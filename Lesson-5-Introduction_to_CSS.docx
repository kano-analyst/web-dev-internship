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6326E" w14:textId="77777777" w:rsidR="002956E4" w:rsidRPr="00D1787F" w:rsidRDefault="008F6A02" w:rsidP="00D1787F">
      <w:pPr>
        <w:jc w:val="center"/>
        <w:rPr>
          <w:b/>
          <w:bCs/>
        </w:rPr>
      </w:pPr>
      <w:r w:rsidRPr="00D1787F">
        <w:rPr>
          <w:b/>
          <w:bCs/>
        </w:rPr>
        <w:t>Introduction to CSS</w:t>
      </w:r>
    </w:p>
    <w:p w14:paraId="26996640" w14:textId="77777777" w:rsidR="002956E4" w:rsidRDefault="002956E4"/>
    <w:p w14:paraId="65F4793E" w14:textId="77777777" w:rsidR="002956E4" w:rsidRDefault="008F6A02">
      <w:r>
        <w:t>1. What is CSS?</w:t>
      </w:r>
    </w:p>
    <w:p w14:paraId="10550D77" w14:textId="790CB924" w:rsidR="002956E4" w:rsidRDefault="008F6A02">
      <w:r>
        <w:t>CSS (Cascading Style Sheets) is a styling language used to control the appearance of web pages. It allows developers to customize colors, fonts, layouts, spacing, backgrounds, and responsiveness.</w:t>
      </w:r>
    </w:p>
    <w:p w14:paraId="4D739290" w14:textId="78278C7E" w:rsidR="002956E4" w:rsidRDefault="008F6A02">
      <w:r>
        <w:t>2. CSS Syntax</w:t>
      </w:r>
    </w:p>
    <w:p w14:paraId="65CA887C" w14:textId="77777777" w:rsidR="002956E4" w:rsidRDefault="008F6A02">
      <w:r>
        <w:t>Basic structure:</w:t>
      </w:r>
    </w:p>
    <w:p w14:paraId="25E2E5A6" w14:textId="77777777" w:rsidR="002956E4" w:rsidRDefault="008F6A02" w:rsidP="006B3DA2">
      <w:pPr>
        <w:ind w:left="1440"/>
      </w:pPr>
      <w:r>
        <w:t>selector {</w:t>
      </w:r>
    </w:p>
    <w:p w14:paraId="0C90DAAA" w14:textId="77777777" w:rsidR="002956E4" w:rsidRDefault="008F6A02" w:rsidP="006B3DA2">
      <w:pPr>
        <w:ind w:left="1440"/>
      </w:pPr>
      <w:r>
        <w:t xml:space="preserve">  property: value;</w:t>
      </w:r>
    </w:p>
    <w:p w14:paraId="38432376" w14:textId="766A3CC2" w:rsidR="00D1787F" w:rsidRDefault="008F6A02" w:rsidP="006B3DA2">
      <w:pPr>
        <w:ind w:left="1440"/>
      </w:pPr>
      <w:r>
        <w:t>}</w:t>
      </w:r>
    </w:p>
    <w:p w14:paraId="02A0CEB8" w14:textId="77777777" w:rsidR="002956E4" w:rsidRDefault="008F6A02">
      <w:r>
        <w:t>Example:</w:t>
      </w:r>
    </w:p>
    <w:p w14:paraId="6E2715B9" w14:textId="77777777" w:rsidR="002956E4" w:rsidRDefault="008F6A02" w:rsidP="006B3DA2">
      <w:pPr>
        <w:ind w:left="720"/>
      </w:pPr>
      <w:r>
        <w:t>h1 {</w:t>
      </w:r>
    </w:p>
    <w:p w14:paraId="6C7952D7" w14:textId="77777777" w:rsidR="002956E4" w:rsidRDefault="008F6A02" w:rsidP="006B3DA2">
      <w:pPr>
        <w:ind w:left="720"/>
      </w:pPr>
      <w:r>
        <w:t xml:space="preserve">  color: blue;</w:t>
      </w:r>
    </w:p>
    <w:p w14:paraId="056C03F6" w14:textId="77777777" w:rsidR="002956E4" w:rsidRDefault="008F6A02" w:rsidP="006B3DA2">
      <w:pPr>
        <w:ind w:left="720"/>
      </w:pPr>
      <w:r>
        <w:t xml:space="preserve">  font-size: 24px;</w:t>
      </w:r>
    </w:p>
    <w:p w14:paraId="1BE09F9A" w14:textId="77777777" w:rsidR="002956E4" w:rsidRDefault="008F6A02" w:rsidP="006B3DA2">
      <w:pPr>
        <w:ind w:left="720"/>
      </w:pPr>
      <w:r>
        <w:t>}</w:t>
      </w:r>
    </w:p>
    <w:p w14:paraId="1357A95F" w14:textId="77777777" w:rsidR="002956E4" w:rsidRDefault="002956E4"/>
    <w:p w14:paraId="25094D7F" w14:textId="77777777" w:rsidR="002956E4" w:rsidRDefault="008F6A02">
      <w:r>
        <w:t>3. CSS Selectors</w:t>
      </w:r>
    </w:p>
    <w:p w14:paraId="70EECC83" w14:textId="77777777" w:rsidR="002956E4" w:rsidRDefault="002956E4"/>
    <w:p w14:paraId="1428B374" w14:textId="77777777" w:rsidR="002956E4" w:rsidRDefault="008F6A02">
      <w:r>
        <w:t>Common selectors include:</w:t>
      </w:r>
    </w:p>
    <w:p w14:paraId="78793856" w14:textId="77777777" w:rsidR="002956E4" w:rsidRDefault="002956E4"/>
    <w:p w14:paraId="5D733B38" w14:textId="77777777" w:rsidR="002956E4" w:rsidRDefault="008F6A02">
      <w:r>
        <w:t>- Tag selector:</w:t>
      </w:r>
    </w:p>
    <w:p w14:paraId="28B3B67A" w14:textId="77777777" w:rsidR="002956E4" w:rsidRDefault="008F6A02">
      <w:r>
        <w:t xml:space="preserve">  p </w:t>
      </w:r>
      <w:proofErr w:type="gramStart"/>
      <w:r>
        <w:t>{ ...</w:t>
      </w:r>
      <w:proofErr w:type="gramEnd"/>
      <w:r>
        <w:t xml:space="preserve"> }</w:t>
      </w:r>
    </w:p>
    <w:p w14:paraId="116C25B6" w14:textId="77777777" w:rsidR="002956E4" w:rsidRDefault="002956E4"/>
    <w:p w14:paraId="7CEF8437" w14:textId="77777777" w:rsidR="002956E4" w:rsidRDefault="008F6A02">
      <w:r>
        <w:t>- Class selector:</w:t>
      </w:r>
    </w:p>
    <w:p w14:paraId="0BB02EAA" w14:textId="77777777" w:rsidR="002956E4" w:rsidRDefault="008F6A02">
      <w:r>
        <w:t xml:space="preserve">  </w:t>
      </w:r>
      <w:proofErr w:type="gramStart"/>
      <w:r>
        <w:t>.news</w:t>
      </w:r>
      <w:proofErr w:type="gramEnd"/>
      <w:r>
        <w:t>-title { ... }</w:t>
      </w:r>
    </w:p>
    <w:p w14:paraId="00FAECD4" w14:textId="77777777" w:rsidR="002956E4" w:rsidRDefault="002956E4"/>
    <w:p w14:paraId="355C35EA" w14:textId="77777777" w:rsidR="002956E4" w:rsidRDefault="008F6A02">
      <w:r>
        <w:lastRenderedPageBreak/>
        <w:t>- ID selector:</w:t>
      </w:r>
    </w:p>
    <w:p w14:paraId="2D8D34FE" w14:textId="77777777" w:rsidR="002956E4" w:rsidRDefault="008F6A02">
      <w:r>
        <w:t xml:space="preserve">  #header </w:t>
      </w:r>
      <w:proofErr w:type="gramStart"/>
      <w:r>
        <w:t>{ ...</w:t>
      </w:r>
      <w:proofErr w:type="gramEnd"/>
      <w:r>
        <w:t xml:space="preserve"> }</w:t>
      </w:r>
    </w:p>
    <w:p w14:paraId="1D36B13B" w14:textId="77777777" w:rsidR="002956E4" w:rsidRDefault="002956E4"/>
    <w:p w14:paraId="5639E210" w14:textId="77777777" w:rsidR="002956E4" w:rsidRDefault="008F6A02">
      <w:r>
        <w:t>- Universal selector:</w:t>
      </w:r>
    </w:p>
    <w:p w14:paraId="05A255CC" w14:textId="77777777" w:rsidR="002956E4" w:rsidRDefault="008F6A02">
      <w:r>
        <w:t xml:space="preserve">  * { ... }</w:t>
      </w:r>
    </w:p>
    <w:p w14:paraId="3FC223F7" w14:textId="77777777" w:rsidR="002956E4" w:rsidRDefault="002956E4"/>
    <w:p w14:paraId="15EA7EB1" w14:textId="77777777" w:rsidR="002956E4" w:rsidRDefault="008F6A02">
      <w:r>
        <w:t>- Descendant selector:</w:t>
      </w:r>
    </w:p>
    <w:p w14:paraId="600B1C79" w14:textId="77777777" w:rsidR="002956E4" w:rsidRDefault="008F6A02">
      <w:r>
        <w:t xml:space="preserve">  header nav a </w:t>
      </w:r>
      <w:proofErr w:type="gramStart"/>
      <w:r>
        <w:t>{ ...</w:t>
      </w:r>
      <w:proofErr w:type="gramEnd"/>
      <w:r>
        <w:t xml:space="preserve"> }</w:t>
      </w:r>
    </w:p>
    <w:p w14:paraId="2550356F" w14:textId="77777777" w:rsidR="002956E4" w:rsidRDefault="002956E4"/>
    <w:p w14:paraId="111EB73F" w14:textId="77777777" w:rsidR="002956E4" w:rsidRDefault="008F6A02">
      <w:r>
        <w:t>4. CSS Properties</w:t>
      </w:r>
    </w:p>
    <w:p w14:paraId="6268B025" w14:textId="77777777" w:rsidR="002956E4" w:rsidRDefault="002956E4"/>
    <w:p w14:paraId="653A677C" w14:textId="77777777" w:rsidR="002956E4" w:rsidRDefault="008F6A02">
      <w:r>
        <w:t>Examples:</w:t>
      </w:r>
    </w:p>
    <w:p w14:paraId="0CA0FD68" w14:textId="77777777" w:rsidR="002956E4" w:rsidRDefault="008F6A02">
      <w:r>
        <w:t>color, background-color, margin, padding,</w:t>
      </w:r>
    </w:p>
    <w:p w14:paraId="17262DD7" w14:textId="77777777" w:rsidR="002956E4" w:rsidRDefault="008F6A02">
      <w:r>
        <w:t>font-size, font-family, border, width, height, etc.</w:t>
      </w:r>
    </w:p>
    <w:p w14:paraId="2EB94748" w14:textId="77777777" w:rsidR="002956E4" w:rsidRDefault="002956E4"/>
    <w:p w14:paraId="14F05526" w14:textId="77777777" w:rsidR="002956E4" w:rsidRDefault="008F6A02">
      <w:r>
        <w:t>5. Ways to Apply CSS</w:t>
      </w:r>
    </w:p>
    <w:p w14:paraId="62FF4AED" w14:textId="77777777" w:rsidR="002956E4" w:rsidRDefault="002956E4"/>
    <w:p w14:paraId="76EA41CF" w14:textId="77777777" w:rsidR="002956E4" w:rsidRDefault="008F6A02">
      <w:r>
        <w:t>5.1 Inline CSS:</w:t>
      </w:r>
    </w:p>
    <w:p w14:paraId="13EB88A1" w14:textId="77777777" w:rsidR="002956E4" w:rsidRDefault="008F6A02">
      <w:r>
        <w:t>&lt;h1 style="color: blue;"&gt;News Title&lt;/h1&gt;</w:t>
      </w:r>
    </w:p>
    <w:p w14:paraId="4DE547A7" w14:textId="77777777" w:rsidR="002956E4" w:rsidRDefault="002956E4"/>
    <w:p w14:paraId="6FFAB03A" w14:textId="77777777" w:rsidR="002956E4" w:rsidRDefault="008F6A02">
      <w:r>
        <w:t>5.2 Internal CSS:</w:t>
      </w:r>
    </w:p>
    <w:p w14:paraId="7F4783BF" w14:textId="77777777" w:rsidR="002956E4" w:rsidRDefault="008F6A02">
      <w:r>
        <w:t>&lt;style&gt;</w:t>
      </w:r>
    </w:p>
    <w:p w14:paraId="75963F21" w14:textId="77777777" w:rsidR="002956E4" w:rsidRDefault="008F6A02">
      <w:r>
        <w:t xml:space="preserve">  h1 </w:t>
      </w:r>
      <w:proofErr w:type="gramStart"/>
      <w:r>
        <w:t>{ color</w:t>
      </w:r>
      <w:proofErr w:type="gramEnd"/>
      <w:r>
        <w:t>: blue; }</w:t>
      </w:r>
    </w:p>
    <w:p w14:paraId="2000C1DD" w14:textId="77777777" w:rsidR="002956E4" w:rsidRDefault="008F6A02">
      <w:r>
        <w:t>&lt;/style&gt;</w:t>
      </w:r>
    </w:p>
    <w:p w14:paraId="5819EBEA" w14:textId="77777777" w:rsidR="002956E4" w:rsidRDefault="002956E4"/>
    <w:p w14:paraId="757C456C" w14:textId="77777777" w:rsidR="002956E4" w:rsidRDefault="008F6A02">
      <w:r>
        <w:t>5.3 External CSS:</w:t>
      </w:r>
    </w:p>
    <w:p w14:paraId="3B804322" w14:textId="77777777" w:rsidR="002956E4" w:rsidRDefault="008F6A02">
      <w:r>
        <w:lastRenderedPageBreak/>
        <w:t>&lt;link rel="stylesheet" href="styles.css"&gt;</w:t>
      </w:r>
    </w:p>
    <w:p w14:paraId="429C55C7" w14:textId="77777777" w:rsidR="002956E4" w:rsidRDefault="002956E4"/>
    <w:p w14:paraId="029398C0" w14:textId="77777777" w:rsidR="002956E4" w:rsidRDefault="008F6A02">
      <w:r>
        <w:t>6. Linking CSS to HTML</w:t>
      </w:r>
    </w:p>
    <w:p w14:paraId="7357AEFA" w14:textId="77777777" w:rsidR="002956E4" w:rsidRDefault="002956E4"/>
    <w:p w14:paraId="05E093A1" w14:textId="77777777" w:rsidR="002956E4" w:rsidRDefault="008F6A02">
      <w:r>
        <w:t>In the &lt;head&gt; of an HTML document:</w:t>
      </w:r>
    </w:p>
    <w:p w14:paraId="138C33C6" w14:textId="77777777" w:rsidR="002956E4" w:rsidRDefault="008F6A02">
      <w:r>
        <w:t>&lt;link rel="stylesheet" href="styles.css"&gt;</w:t>
      </w:r>
    </w:p>
    <w:p w14:paraId="04AAF3D2" w14:textId="77777777" w:rsidR="002956E4" w:rsidRDefault="002956E4"/>
    <w:p w14:paraId="2D587E4E" w14:textId="77777777" w:rsidR="002956E4" w:rsidRDefault="008F6A02">
      <w:r>
        <w:t>7. Using Chrome DevTools for Live Editing</w:t>
      </w:r>
    </w:p>
    <w:p w14:paraId="36F246F6" w14:textId="77777777" w:rsidR="002956E4" w:rsidRDefault="002956E4"/>
    <w:p w14:paraId="07990FEE" w14:textId="77777777" w:rsidR="002956E4" w:rsidRDefault="008F6A02">
      <w:r>
        <w:t>Steps:</w:t>
      </w:r>
    </w:p>
    <w:p w14:paraId="1604D8A8" w14:textId="77777777" w:rsidR="002956E4" w:rsidRDefault="008F6A02">
      <w:r>
        <w:t>- Open webpage in Chrome.</w:t>
      </w:r>
    </w:p>
    <w:p w14:paraId="52F86B8A" w14:textId="77777777" w:rsidR="002956E4" w:rsidRDefault="008F6A02">
      <w:r>
        <w:t>- Right-click → Inspect.</w:t>
      </w:r>
    </w:p>
    <w:p w14:paraId="1F42640D" w14:textId="77777777" w:rsidR="002956E4" w:rsidRDefault="008F6A02">
      <w:r>
        <w:t>- Select elements.</w:t>
      </w:r>
    </w:p>
    <w:p w14:paraId="5105152C" w14:textId="77777777" w:rsidR="002956E4" w:rsidRDefault="008F6A02">
      <w:r>
        <w:t>- Modify CSS rules in the "Styles" panel.</w:t>
      </w:r>
    </w:p>
    <w:p w14:paraId="4B0A19A4" w14:textId="77777777" w:rsidR="002956E4" w:rsidRDefault="008F6A02">
      <w:r>
        <w:t>- Changes reflect instantly in the browser.</w:t>
      </w:r>
    </w:p>
    <w:p w14:paraId="5D868E8E" w14:textId="77777777" w:rsidR="002956E4" w:rsidRDefault="002956E4"/>
    <w:p w14:paraId="0E17BF98" w14:textId="77777777" w:rsidR="002956E4" w:rsidRDefault="008F6A02">
      <w:r>
        <w:t>8. Applying Styles to Previous News Page</w:t>
      </w:r>
    </w:p>
    <w:p w14:paraId="401DF42C" w14:textId="77777777" w:rsidR="002956E4" w:rsidRDefault="002956E4"/>
    <w:p w14:paraId="582D2089" w14:textId="77777777" w:rsidR="002956E4" w:rsidRDefault="008F6A02">
      <w:r>
        <w:t>Example external stylesheet (styles.css):</w:t>
      </w:r>
    </w:p>
    <w:p w14:paraId="56461ED4" w14:textId="77777777" w:rsidR="002956E4" w:rsidRDefault="002956E4"/>
    <w:p w14:paraId="5B199CE8" w14:textId="77777777" w:rsidR="002956E4" w:rsidRDefault="008F6A02">
      <w:r>
        <w:t>body {</w:t>
      </w:r>
    </w:p>
    <w:p w14:paraId="00A54DB9" w14:textId="77777777" w:rsidR="002956E4" w:rsidRDefault="008F6A02">
      <w:r>
        <w:t xml:space="preserve">  font-family: Arial, sans-serif;</w:t>
      </w:r>
    </w:p>
    <w:p w14:paraId="60A352B9" w14:textId="77777777" w:rsidR="002956E4" w:rsidRDefault="008F6A02">
      <w:r>
        <w:t xml:space="preserve">  margin: 20px;</w:t>
      </w:r>
    </w:p>
    <w:p w14:paraId="74A97CF7" w14:textId="77777777" w:rsidR="002956E4" w:rsidRDefault="008F6A02">
      <w:r>
        <w:t>}</w:t>
      </w:r>
    </w:p>
    <w:p w14:paraId="252BFB68" w14:textId="77777777" w:rsidR="002956E4" w:rsidRDefault="002956E4"/>
    <w:p w14:paraId="23587902" w14:textId="77777777" w:rsidR="002956E4" w:rsidRDefault="008F6A02">
      <w:r>
        <w:t>header {</w:t>
      </w:r>
    </w:p>
    <w:p w14:paraId="14270C5C" w14:textId="77777777" w:rsidR="002956E4" w:rsidRDefault="008F6A02">
      <w:r>
        <w:lastRenderedPageBreak/>
        <w:t xml:space="preserve">  background-color: #003366;</w:t>
      </w:r>
    </w:p>
    <w:p w14:paraId="3911D59A" w14:textId="77777777" w:rsidR="002956E4" w:rsidRDefault="008F6A02">
      <w:r>
        <w:t xml:space="preserve">  color: white;</w:t>
      </w:r>
    </w:p>
    <w:p w14:paraId="7C3C46EA" w14:textId="77777777" w:rsidR="002956E4" w:rsidRDefault="008F6A02">
      <w:r>
        <w:t xml:space="preserve">  padding: 20px;</w:t>
      </w:r>
    </w:p>
    <w:p w14:paraId="2F797446" w14:textId="77777777" w:rsidR="002956E4" w:rsidRDefault="008F6A02">
      <w:r>
        <w:t>}</w:t>
      </w:r>
    </w:p>
    <w:p w14:paraId="616E5F3E" w14:textId="77777777" w:rsidR="002956E4" w:rsidRDefault="002956E4"/>
    <w:p w14:paraId="6248C81B" w14:textId="77777777" w:rsidR="002956E4" w:rsidRDefault="008F6A02">
      <w:r>
        <w:t>article {</w:t>
      </w:r>
    </w:p>
    <w:p w14:paraId="1D3193F2" w14:textId="77777777" w:rsidR="002956E4" w:rsidRDefault="008F6A02">
      <w:r>
        <w:t xml:space="preserve">  border: 1px solid #ddd;</w:t>
      </w:r>
    </w:p>
    <w:p w14:paraId="1205601E" w14:textId="77777777" w:rsidR="002956E4" w:rsidRDefault="008F6A02">
      <w:r>
        <w:t xml:space="preserve">  padding: 15px;</w:t>
      </w:r>
    </w:p>
    <w:p w14:paraId="73451106" w14:textId="77777777" w:rsidR="002956E4" w:rsidRDefault="008F6A02">
      <w:r>
        <w:t xml:space="preserve">  margin-top: 20px;</w:t>
      </w:r>
    </w:p>
    <w:p w14:paraId="3BAB00E0" w14:textId="77777777" w:rsidR="002956E4" w:rsidRDefault="008F6A02">
      <w:r>
        <w:t>}</w:t>
      </w:r>
    </w:p>
    <w:p w14:paraId="2A4D6838" w14:textId="77777777" w:rsidR="002956E4" w:rsidRDefault="002956E4"/>
    <w:p w14:paraId="76A3F3D3" w14:textId="77777777" w:rsidR="002956E4" w:rsidRDefault="008F6A02">
      <w:r>
        <w:t>h2 {</w:t>
      </w:r>
    </w:p>
    <w:p w14:paraId="0ACDCA6F" w14:textId="77777777" w:rsidR="002956E4" w:rsidRDefault="008F6A02">
      <w:r>
        <w:t xml:space="preserve">  color: #003366;</w:t>
      </w:r>
    </w:p>
    <w:p w14:paraId="13DBC3A4" w14:textId="77777777" w:rsidR="002956E4" w:rsidRDefault="008F6A02">
      <w:r>
        <w:t>}</w:t>
      </w:r>
    </w:p>
    <w:p w14:paraId="70ED30B5" w14:textId="77777777" w:rsidR="002956E4" w:rsidRDefault="002956E4"/>
    <w:p w14:paraId="5672908E" w14:textId="77777777" w:rsidR="002956E4" w:rsidRDefault="008F6A02">
      <w:r>
        <w:t>9. Experimenting with Common CSS Properties</w:t>
      </w:r>
    </w:p>
    <w:p w14:paraId="04207AB8" w14:textId="77777777" w:rsidR="002956E4" w:rsidRDefault="002956E4"/>
    <w:p w14:paraId="6D10A43B" w14:textId="77777777" w:rsidR="002956E4" w:rsidRDefault="008F6A02">
      <w:r>
        <w:t>- Colors: color, background-color</w:t>
      </w:r>
    </w:p>
    <w:p w14:paraId="32795EE6" w14:textId="77777777" w:rsidR="002956E4" w:rsidRDefault="008F6A02">
      <w:r>
        <w:t>- Fonts: font-size, font-family</w:t>
      </w:r>
    </w:p>
    <w:p w14:paraId="753A73F2" w14:textId="77777777" w:rsidR="002956E4" w:rsidRDefault="008F6A02">
      <w:r>
        <w:t>- Spacing: margin, padding</w:t>
      </w:r>
    </w:p>
    <w:p w14:paraId="5E7EF550" w14:textId="77777777" w:rsidR="002956E4" w:rsidRDefault="008F6A02">
      <w:r>
        <w:t>- Borders: border, border-radius</w:t>
      </w:r>
    </w:p>
    <w:p w14:paraId="4795D534" w14:textId="77777777" w:rsidR="002956E4" w:rsidRDefault="002956E4"/>
    <w:p w14:paraId="5A210F3F" w14:textId="77777777" w:rsidR="002956E4" w:rsidRDefault="008F6A02">
      <w:r>
        <w:t>10. Expected Outcome</w:t>
      </w:r>
    </w:p>
    <w:p w14:paraId="4152B82E" w14:textId="77777777" w:rsidR="002956E4" w:rsidRDefault="002956E4"/>
    <w:p w14:paraId="1D70A3D1" w14:textId="77777777" w:rsidR="002956E4" w:rsidRDefault="008F6A02">
      <w:r>
        <w:t>A fully styled news page with improved:</w:t>
      </w:r>
    </w:p>
    <w:p w14:paraId="05493A02" w14:textId="77777777" w:rsidR="002956E4" w:rsidRDefault="008F6A02">
      <w:r>
        <w:t>- Visual appearance</w:t>
      </w:r>
    </w:p>
    <w:p w14:paraId="6543113A" w14:textId="77777777" w:rsidR="002956E4" w:rsidRDefault="008F6A02">
      <w:r>
        <w:lastRenderedPageBreak/>
        <w:t>- Layout</w:t>
      </w:r>
    </w:p>
    <w:p w14:paraId="58F8C83E" w14:textId="77777777" w:rsidR="002956E4" w:rsidRDefault="008F6A02">
      <w:r>
        <w:t>- Typography</w:t>
      </w:r>
    </w:p>
    <w:p w14:paraId="5B26DB1F" w14:textId="77777777" w:rsidR="002956E4" w:rsidRDefault="008F6A02">
      <w:r>
        <w:t>- Professional presentation</w:t>
      </w:r>
    </w:p>
    <w:p w14:paraId="7CB123FA" w14:textId="77777777" w:rsidR="002956E4" w:rsidRDefault="002956E4"/>
    <w:p w14:paraId="32BE275B" w14:textId="77777777" w:rsidR="002956E4" w:rsidRDefault="008F6A02">
      <w:r>
        <w:t>The page now utilizes:</w:t>
      </w:r>
    </w:p>
    <w:p w14:paraId="43F89983" w14:textId="77777777" w:rsidR="002956E4" w:rsidRDefault="008F6A02">
      <w:r>
        <w:t>- Semantic HTML</w:t>
      </w:r>
    </w:p>
    <w:p w14:paraId="33260D0F" w14:textId="77777777" w:rsidR="002956E4" w:rsidRDefault="008F6A02">
      <w:r>
        <w:t>- External/internal/inline CSS</w:t>
      </w:r>
    </w:p>
    <w:p w14:paraId="55CFC374" w14:textId="77777777" w:rsidR="002956E4" w:rsidRDefault="008F6A02">
      <w:r>
        <w:t>- Styled elements including text, layout, and multimedia</w:t>
      </w:r>
    </w:p>
    <w:p w14:paraId="1E8A0C2A" w14:textId="77777777" w:rsidR="002956E4" w:rsidRDefault="002956E4"/>
    <w:sectPr w:rsidR="002956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6E4"/>
    <w:rsid w:val="0029639D"/>
    <w:rsid w:val="00326F90"/>
    <w:rsid w:val="003301FC"/>
    <w:rsid w:val="006B3DA2"/>
    <w:rsid w:val="008F6A02"/>
    <w:rsid w:val="00AA1D8D"/>
    <w:rsid w:val="00B47730"/>
    <w:rsid w:val="00CB0664"/>
    <w:rsid w:val="00D178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E1EE6"/>
  <w14:defaultImageDpi w14:val="300"/>
  <w15:docId w15:val="{D2F5E7C8-07A1-46D5-8C35-2344CF1C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Tijjani Garba</cp:lastModifiedBy>
  <cp:revision>5</cp:revision>
  <dcterms:created xsi:type="dcterms:W3CDTF">2013-12-23T23:15:00Z</dcterms:created>
  <dcterms:modified xsi:type="dcterms:W3CDTF">2025-11-28T10:49:00Z</dcterms:modified>
  <cp:category/>
</cp:coreProperties>
</file>