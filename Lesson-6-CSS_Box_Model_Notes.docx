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3EBE5" w14:textId="77777777" w:rsidR="001F3F70" w:rsidRDefault="00997241">
      <w:pPr>
        <w:pStyle w:val="Heading1"/>
      </w:pPr>
      <w:r>
        <w:t>CSS Box Model and Layout Fundamentals</w:t>
      </w:r>
    </w:p>
    <w:p w14:paraId="4CBDA395" w14:textId="77777777" w:rsidR="001F3F70" w:rsidRDefault="001F3F70"/>
    <w:p w14:paraId="22395A7B" w14:textId="77777777" w:rsidR="001F3F70" w:rsidRDefault="00997241">
      <w:r>
        <w:t>1. Introduction</w:t>
      </w:r>
    </w:p>
    <w:p w14:paraId="0D50E1E0" w14:textId="77777777" w:rsidR="001F3F70" w:rsidRDefault="00997241">
      <w:r>
        <w:t xml:space="preserve">The CSS Box Model describes how browsers calculate the size, spacing, and layout of HTML elements. Every element is treated as a rectangular box with four layers: content, padding, border, and </w:t>
      </w:r>
      <w:r>
        <w:t>margin.</w:t>
      </w:r>
    </w:p>
    <w:p w14:paraId="72F602E6" w14:textId="77777777" w:rsidR="001F3F70" w:rsidRDefault="001F3F70"/>
    <w:p w14:paraId="62DA180E" w14:textId="77777777" w:rsidR="001F3F70" w:rsidRDefault="00997241">
      <w:r>
        <w:t>2. The CSS Box Model Layers</w:t>
      </w:r>
    </w:p>
    <w:p w14:paraId="63D9BD81" w14:textId="77777777" w:rsidR="001F3F70" w:rsidRDefault="00997241">
      <w:r>
        <w:t>- Content: The actual text or image inside the element.</w:t>
      </w:r>
    </w:p>
    <w:p w14:paraId="3347F7B3" w14:textId="77777777" w:rsidR="001F3F70" w:rsidRDefault="00997241">
      <w:r>
        <w:t>- Padding: Space inside the element around the content.</w:t>
      </w:r>
    </w:p>
    <w:p w14:paraId="6AF64ED7" w14:textId="77777777" w:rsidR="001F3F70" w:rsidRDefault="00997241">
      <w:r>
        <w:t>- Border: A visible outline surrounding the padding.</w:t>
      </w:r>
    </w:p>
    <w:p w14:paraId="063B6C85" w14:textId="77777777" w:rsidR="001F3F70" w:rsidRDefault="00997241">
      <w:r>
        <w:t>- Margin: The outer space outside the border that sepa</w:t>
      </w:r>
      <w:r>
        <w:t>rates elements.</w:t>
      </w:r>
    </w:p>
    <w:p w14:paraId="30BED8B3" w14:textId="77777777" w:rsidR="001F3F70" w:rsidRDefault="001F3F70"/>
    <w:p w14:paraId="248C0F37" w14:textId="77777777" w:rsidR="001F3F70" w:rsidRDefault="00997241">
      <w:r>
        <w:t>DIAGRAM (TEXT-BASED):</w:t>
      </w:r>
    </w:p>
    <w:p w14:paraId="2C306FB2" w14:textId="77777777" w:rsidR="001F3F70" w:rsidRDefault="00997241">
      <w:r>
        <w:t>+-------------------------------+</w:t>
      </w:r>
    </w:p>
    <w:p w14:paraId="5939DAC7" w14:textId="77777777" w:rsidR="001F3F70" w:rsidRDefault="00997241">
      <w:r>
        <w:t>|           Margin              |</w:t>
      </w:r>
    </w:p>
    <w:p w14:paraId="1B8AD957" w14:textId="77777777" w:rsidR="001F3F70" w:rsidRDefault="00997241">
      <w:r>
        <w:t>+-------------------------------+</w:t>
      </w:r>
    </w:p>
    <w:p w14:paraId="38C0984D" w14:textId="77777777" w:rsidR="001F3F70" w:rsidRDefault="00997241">
      <w:r>
        <w:t>|           Border              |</w:t>
      </w:r>
    </w:p>
    <w:p w14:paraId="4F9F9691" w14:textId="77777777" w:rsidR="001F3F70" w:rsidRDefault="00997241">
      <w:r>
        <w:t>+-------------------------------+</w:t>
      </w:r>
    </w:p>
    <w:p w14:paraId="3860154A" w14:textId="77777777" w:rsidR="001F3F70" w:rsidRDefault="00997241">
      <w:r>
        <w:t>|           Padding             |</w:t>
      </w:r>
    </w:p>
    <w:p w14:paraId="591D7ED7" w14:textId="77777777" w:rsidR="001F3F70" w:rsidRDefault="00997241">
      <w:r>
        <w:t>+------------</w:t>
      </w:r>
      <w:r>
        <w:t>-------------------+</w:t>
      </w:r>
    </w:p>
    <w:p w14:paraId="5B97D878" w14:textId="77777777" w:rsidR="001F3F70" w:rsidRDefault="00997241">
      <w:r>
        <w:t>|           Content             |</w:t>
      </w:r>
    </w:p>
    <w:p w14:paraId="6B584FAE" w14:textId="77777777" w:rsidR="001F3F70" w:rsidRDefault="00997241">
      <w:r>
        <w:t>+-------------------------------+</w:t>
      </w:r>
    </w:p>
    <w:p w14:paraId="35F5A91E" w14:textId="77777777" w:rsidR="001F3F70" w:rsidRDefault="001F3F70"/>
    <w:p w14:paraId="2C65B4BF" w14:textId="77777777" w:rsidR="001F3F70" w:rsidRDefault="00997241">
      <w:r>
        <w:t>3. Layout Using Display, Width, and Height</w:t>
      </w:r>
    </w:p>
    <w:p w14:paraId="54D3DCDA" w14:textId="77777777" w:rsidR="001F3F70" w:rsidRDefault="00997241">
      <w:r>
        <w:t>- display defines how an element behaves (block, inline, flex, grid).</w:t>
      </w:r>
    </w:p>
    <w:p w14:paraId="5ECC6C63" w14:textId="77777777" w:rsidR="001F3F70" w:rsidRDefault="00997241">
      <w:r>
        <w:lastRenderedPageBreak/>
        <w:t>- width and height control the dimensions of a box.</w:t>
      </w:r>
    </w:p>
    <w:p w14:paraId="6366FFF5" w14:textId="77777777" w:rsidR="001F3F70" w:rsidRDefault="001F3F70"/>
    <w:p w14:paraId="01764CB9" w14:textId="77777777" w:rsidR="001F3F70" w:rsidRDefault="00997241">
      <w:r>
        <w:t>4. 2-Column Layout Example (Profile + Bio)</w:t>
      </w:r>
    </w:p>
    <w:p w14:paraId="326A0C35" w14:textId="77777777" w:rsidR="001F3F70" w:rsidRDefault="001F3F70"/>
    <w:p w14:paraId="29630D2C" w14:textId="77777777" w:rsidR="001F3F70" w:rsidRDefault="00997241">
      <w:r>
        <w:t>HTML Code:</w:t>
      </w:r>
    </w:p>
    <w:p w14:paraId="57FD0DA3" w14:textId="77777777" w:rsidR="001F3F70" w:rsidRDefault="00997241">
      <w:r>
        <w:t>------------------------------------</w:t>
      </w:r>
    </w:p>
    <w:p w14:paraId="220114B3" w14:textId="77777777" w:rsidR="001F3F70" w:rsidRDefault="00997241">
      <w:r>
        <w:t>&lt;div class="container"&gt;</w:t>
      </w:r>
    </w:p>
    <w:p w14:paraId="1E83D72B" w14:textId="77777777" w:rsidR="001F3F70" w:rsidRDefault="00997241">
      <w:r>
        <w:t xml:space="preserve">  &lt;div class="profile"&gt;</w:t>
      </w:r>
    </w:p>
    <w:p w14:paraId="42E252AE" w14:textId="77777777" w:rsidR="001F3F70" w:rsidRDefault="00997241">
      <w:r>
        <w:t xml:space="preserve">    &lt;h2&gt;John Doe&lt;/h2&gt;</w:t>
      </w:r>
    </w:p>
    <w:p w14:paraId="7F8AB0AD" w14:textId="77777777" w:rsidR="001F3F70" w:rsidRDefault="00997241">
      <w:r>
        <w:t xml:space="preserve">    &lt;img src="profile.jpg" width="100"&gt;</w:t>
      </w:r>
    </w:p>
    <w:p w14:paraId="06A8EA64" w14:textId="77777777" w:rsidR="001F3F70" w:rsidRDefault="00997241">
      <w:r>
        <w:t xml:space="preserve">  &lt;/div&gt;</w:t>
      </w:r>
    </w:p>
    <w:p w14:paraId="1934B674" w14:textId="77777777" w:rsidR="001F3F70" w:rsidRDefault="001F3F70"/>
    <w:p w14:paraId="1648357E" w14:textId="77777777" w:rsidR="001F3F70" w:rsidRDefault="00997241">
      <w:r>
        <w:t xml:space="preserve">  &lt;div class="bio"&gt;</w:t>
      </w:r>
    </w:p>
    <w:p w14:paraId="6B38E2D6" w14:textId="77777777" w:rsidR="001F3F70" w:rsidRDefault="00997241">
      <w:r>
        <w:t xml:space="preserve">    &lt;h3&gt;Bio&lt;/h3&gt;</w:t>
      </w:r>
    </w:p>
    <w:p w14:paraId="00631133" w14:textId="77777777" w:rsidR="001F3F70" w:rsidRDefault="00997241">
      <w:r>
        <w:t xml:space="preserve">    &lt;p&gt;John is a web developer with interest in frontend technologies.&lt;/p&gt;</w:t>
      </w:r>
    </w:p>
    <w:p w14:paraId="739782E7" w14:textId="77777777" w:rsidR="001F3F70" w:rsidRDefault="00997241">
      <w:r>
        <w:t xml:space="preserve">  &lt;/div&gt;</w:t>
      </w:r>
    </w:p>
    <w:p w14:paraId="1685CCA9" w14:textId="77777777" w:rsidR="001F3F70" w:rsidRDefault="00997241">
      <w:r>
        <w:t>&lt;/div&gt;</w:t>
      </w:r>
    </w:p>
    <w:p w14:paraId="2609311C" w14:textId="77777777" w:rsidR="001F3F70" w:rsidRDefault="00997241">
      <w:r>
        <w:t>------------------------------------</w:t>
      </w:r>
    </w:p>
    <w:p w14:paraId="49ADBE1D" w14:textId="77777777" w:rsidR="001F3F70" w:rsidRDefault="001F3F70"/>
    <w:p w14:paraId="29632831" w14:textId="77777777" w:rsidR="001F3F70" w:rsidRDefault="00997241">
      <w:r>
        <w:t>CSS Code:</w:t>
      </w:r>
    </w:p>
    <w:p w14:paraId="5C09A87B" w14:textId="77777777" w:rsidR="001F3F70" w:rsidRDefault="00997241">
      <w:r>
        <w:t>------------------------------------</w:t>
      </w:r>
    </w:p>
    <w:p w14:paraId="799157DD" w14:textId="77777777" w:rsidR="001F3F70" w:rsidRDefault="00997241">
      <w:r>
        <w:t>.container {</w:t>
      </w:r>
    </w:p>
    <w:p w14:paraId="57E4A9AD" w14:textId="77777777" w:rsidR="001F3F70" w:rsidRDefault="00997241">
      <w:r>
        <w:t xml:space="preserve">  display: flex;</w:t>
      </w:r>
    </w:p>
    <w:p w14:paraId="7A4E3D5E" w14:textId="77777777" w:rsidR="001F3F70" w:rsidRDefault="00997241">
      <w:r>
        <w:t xml:space="preserve">  gap: 20px;</w:t>
      </w:r>
    </w:p>
    <w:p w14:paraId="26953217" w14:textId="77777777" w:rsidR="001F3F70" w:rsidRDefault="00997241">
      <w:r>
        <w:t xml:space="preserve">  padding: 20px;</w:t>
      </w:r>
    </w:p>
    <w:p w14:paraId="44AF6868" w14:textId="77777777" w:rsidR="001F3F70" w:rsidRDefault="00997241">
      <w:r>
        <w:t>}</w:t>
      </w:r>
    </w:p>
    <w:p w14:paraId="184545A2" w14:textId="77777777" w:rsidR="001F3F70" w:rsidRDefault="001F3F70"/>
    <w:p w14:paraId="348D2840" w14:textId="77777777" w:rsidR="001F3F70" w:rsidRDefault="00997241">
      <w:r>
        <w:t>.profile {</w:t>
      </w:r>
    </w:p>
    <w:p w14:paraId="264DF545" w14:textId="77777777" w:rsidR="001F3F70" w:rsidRDefault="00997241">
      <w:r>
        <w:t xml:space="preserve">  width: 30%;</w:t>
      </w:r>
    </w:p>
    <w:p w14:paraId="17C71FA0" w14:textId="77777777" w:rsidR="001F3F70" w:rsidRDefault="00997241">
      <w:r>
        <w:t xml:space="preserve">  border: 1px solid #aaa;</w:t>
      </w:r>
    </w:p>
    <w:p w14:paraId="4D150282" w14:textId="77777777" w:rsidR="001F3F70" w:rsidRDefault="00997241">
      <w:r>
        <w:t xml:space="preserve">  padding: 15px;</w:t>
      </w:r>
    </w:p>
    <w:p w14:paraId="3A0E16B5" w14:textId="77777777" w:rsidR="001F3F70" w:rsidRDefault="00997241">
      <w:r>
        <w:t>}</w:t>
      </w:r>
    </w:p>
    <w:p w14:paraId="498A03A8" w14:textId="77777777" w:rsidR="001F3F70" w:rsidRDefault="001F3F70"/>
    <w:p w14:paraId="4EBB1F12" w14:textId="77777777" w:rsidR="001F3F70" w:rsidRDefault="00997241">
      <w:r>
        <w:t>.bio {</w:t>
      </w:r>
    </w:p>
    <w:p w14:paraId="7BA3C39C" w14:textId="77777777" w:rsidR="001F3F70" w:rsidRDefault="00997241">
      <w:r>
        <w:t xml:space="preserve">  width: 70%;</w:t>
      </w:r>
    </w:p>
    <w:p w14:paraId="54944237" w14:textId="77777777" w:rsidR="001F3F70" w:rsidRDefault="00997241">
      <w:r>
        <w:t xml:space="preserve">  border: 1px solid #aaa;</w:t>
      </w:r>
    </w:p>
    <w:p w14:paraId="56BD0C46" w14:textId="77777777" w:rsidR="001F3F70" w:rsidRDefault="00997241">
      <w:r>
        <w:t xml:space="preserve">  padding: 15px;</w:t>
      </w:r>
    </w:p>
    <w:p w14:paraId="2D8CC088" w14:textId="77777777" w:rsidR="001F3F70" w:rsidRDefault="00997241">
      <w:r>
        <w:t>}</w:t>
      </w:r>
    </w:p>
    <w:p w14:paraId="0BC2F8DA" w14:textId="77777777" w:rsidR="001F3F70" w:rsidRDefault="00997241">
      <w:r>
        <w:t>------------------------------------</w:t>
      </w:r>
    </w:p>
    <w:p w14:paraId="51D175B2" w14:textId="77777777" w:rsidR="001F3F70" w:rsidRDefault="001F3F70"/>
    <w:p w14:paraId="6B9D17D6" w14:textId="77777777" w:rsidR="001F3F70" w:rsidRDefault="00997241">
      <w:r>
        <w:t>5. Practical Task</w:t>
      </w:r>
    </w:p>
    <w:p w14:paraId="04A85559" w14:textId="77777777" w:rsidR="001F3F70" w:rsidRDefault="00997241">
      <w:r>
        <w:t xml:space="preserve">Recreate a 2‑column “Profile + Bio” page using the box </w:t>
      </w:r>
      <w:r>
        <w:t>model and flexbox. Submit a screenshot to project.it@buk.edu.ng.</w:t>
      </w:r>
    </w:p>
    <w:p w14:paraId="1416047C" w14:textId="77777777" w:rsidR="001F3F70" w:rsidRDefault="001F3F70"/>
    <w:sectPr w:rsidR="001F3F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F70"/>
    <w:rsid w:val="0029639D"/>
    <w:rsid w:val="00326F90"/>
    <w:rsid w:val="009972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F7CF5"/>
  <w14:defaultImageDpi w14:val="300"/>
  <w15:docId w15:val="{8CB25CB3-CA17-42CD-9B5C-08345BDC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Tijjani Garba</cp:lastModifiedBy>
  <cp:revision>2</cp:revision>
  <dcterms:created xsi:type="dcterms:W3CDTF">2013-12-23T23:15:00Z</dcterms:created>
  <dcterms:modified xsi:type="dcterms:W3CDTF">2025-11-28T11:09:00Z</dcterms:modified>
  <cp:category/>
</cp:coreProperties>
</file>