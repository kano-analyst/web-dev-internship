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38F10" w14:textId="77777777" w:rsidR="00990D9A" w:rsidRDefault="00936508">
      <w:pPr>
        <w:pStyle w:val="Heading1"/>
      </w:pPr>
      <w:r>
        <w:t>Practical CSS: Styling Forms and Buttons</w:t>
      </w:r>
    </w:p>
    <w:p w14:paraId="39C42A8F" w14:textId="77777777" w:rsidR="00990D9A" w:rsidRDefault="00936508" w:rsidP="00CF1F7C">
      <w:r>
        <w:br/>
        <w:t>Forms and buttons are the main points of interaction in most web applications. Good styling improves usability, clarity, and user confidence. CSS allows consistent control over how form fields and buttons appear and respond to user actions.</w:t>
      </w:r>
      <w:r>
        <w:br/>
      </w:r>
      <w:r>
        <w:br/>
        <w:t>Applying Consistent Styling Using Classes and IDs</w:t>
      </w:r>
      <w:r>
        <w:br/>
        <w:t>Consistency in styling is achieved by applying classes for reusable styles and IDs for unique elements.</w:t>
      </w:r>
      <w:r>
        <w:br/>
      </w:r>
      <w:r>
        <w:br/>
        <w:t>Example HTML (Student Registration Form – Basic Structure)</w:t>
      </w:r>
      <w:r>
        <w:br/>
      </w:r>
      <w:r>
        <w:br/>
        <w:t>&lt;form id="studentForm"&gt;</w:t>
      </w:r>
      <w:r>
        <w:br/>
        <w:t xml:space="preserve">  &lt;h2 class="form-title"&gt;Student Registration Form&lt;/h2&gt;</w:t>
      </w:r>
      <w:r>
        <w:br/>
        <w:t xml:space="preserve">  &lt;label&gt;Full Name&lt;/label&gt;</w:t>
      </w:r>
      <w:r>
        <w:br/>
        <w:t xml:space="preserve">  &lt;input type="text" class="form-input"&gt;</w:t>
      </w:r>
      <w:r>
        <w:br/>
        <w:t xml:space="preserve">  &lt;label&gt;Email Address&lt;/label&gt;</w:t>
      </w:r>
      <w:r>
        <w:br/>
        <w:t xml:space="preserve">  &lt;input type="email" class="form-input"&gt;</w:t>
      </w:r>
      <w:r>
        <w:br/>
        <w:t xml:space="preserve">  &lt;label&gt;Department&lt;/label&gt;</w:t>
      </w:r>
      <w:r>
        <w:br/>
        <w:t xml:space="preserve">  &lt;select class="form-input"&gt;</w:t>
      </w:r>
      <w:r>
        <w:br/>
        <w:t xml:space="preserve">    &lt;option&gt;Information Technology&lt;/option&gt;</w:t>
      </w:r>
      <w:r>
        <w:br/>
        <w:t xml:space="preserve">    &lt;option&gt;Computer Science&lt;/option&gt;</w:t>
      </w:r>
      <w:r>
        <w:br/>
        <w:t xml:space="preserve">  &lt;/select&gt;</w:t>
      </w:r>
      <w:r>
        <w:br/>
        <w:t xml:space="preserve">  &lt;button type="submit" class="btn-submit"&gt;Register&lt;/button&gt;</w:t>
      </w:r>
      <w:r>
        <w:br/>
        <w:t>&lt;/form&gt;</w:t>
      </w:r>
      <w:r>
        <w:br/>
      </w:r>
      <w:r>
        <w:br/>
        <w:t>Corresponding CSS</w:t>
      </w:r>
      <w:r>
        <w:br/>
      </w:r>
      <w:r>
        <w:br/>
        <w:t>#studentForm {</w:t>
      </w:r>
      <w:r>
        <w:br/>
        <w:t xml:space="preserve">  width: 350px;</w:t>
      </w:r>
      <w:r>
        <w:br/>
        <w:t xml:space="preserve">  margin: 40px auto;</w:t>
      </w:r>
      <w:r>
        <w:br/>
        <w:t xml:space="preserve">  padding: 20px;</w:t>
      </w:r>
      <w:r>
        <w:br/>
        <w:t xml:space="preserve">  border: 1px solid #ccc;</w:t>
      </w:r>
      <w:r>
        <w:br/>
        <w:t xml:space="preserve">  border-radius: 8px;</w:t>
      </w:r>
      <w:r>
        <w:br/>
        <w:t xml:space="preserve">  background-color: #f9f9f9;</w:t>
      </w:r>
      <w:r>
        <w:br/>
        <w:t>}</w:t>
      </w:r>
      <w:r>
        <w:br/>
      </w:r>
      <w:r>
        <w:br/>
        <w:t>.form-title {</w:t>
      </w:r>
      <w:r>
        <w:br/>
        <w:t xml:space="preserve">  text-align: center;</w:t>
      </w:r>
      <w:r>
        <w:br/>
        <w:t xml:space="preserve">  margin-bottom: 15px;</w:t>
      </w:r>
      <w:r>
        <w:br/>
        <w:t>}</w:t>
      </w:r>
      <w:r>
        <w:br/>
      </w:r>
      <w:r>
        <w:br/>
        <w:t>.form-input {</w:t>
      </w:r>
      <w:r>
        <w:br/>
        <w:t xml:space="preserve">  width: 100%;</w:t>
      </w:r>
      <w:r>
        <w:br/>
      </w:r>
      <w:r>
        <w:lastRenderedPageBreak/>
        <w:t xml:space="preserve">  padding: 10px;</w:t>
      </w:r>
      <w:r>
        <w:br/>
        <w:t xml:space="preserve">  margin-bottom: 12px;</w:t>
      </w:r>
      <w:r>
        <w:br/>
        <w:t xml:space="preserve">  border: 1px solid #aaa;</w:t>
      </w:r>
      <w:r>
        <w:br/>
        <w:t xml:space="preserve">  border-radius: 4px;</w:t>
      </w:r>
      <w:r>
        <w:br/>
        <w:t>}</w:t>
      </w:r>
      <w:r>
        <w:br/>
      </w:r>
      <w:r>
        <w:br/>
        <w:t>Styling Interactive Elements (Buttons and Inputs)</w:t>
      </w:r>
      <w:r>
        <w:br/>
      </w:r>
      <w:r>
        <w:br/>
        <w:t>.btn-submit {</w:t>
      </w:r>
      <w:r>
        <w:br/>
        <w:t xml:space="preserve">  width: 100%;</w:t>
      </w:r>
      <w:r>
        <w:br/>
        <w:t xml:space="preserve">  padding: 12px;</w:t>
      </w:r>
      <w:r>
        <w:br/>
        <w:t xml:space="preserve">  border: none;</w:t>
      </w:r>
      <w:r>
        <w:br/>
        <w:t xml:space="preserve">  border-radius: 5px;</w:t>
      </w:r>
      <w:r>
        <w:br/>
        <w:t xml:space="preserve">  background-color: #1a73e8;</w:t>
      </w:r>
      <w:r>
        <w:br/>
        <w:t xml:space="preserve">  color: white;</w:t>
      </w:r>
      <w:r>
        <w:br/>
        <w:t xml:space="preserve">  font-size: 16px;</w:t>
      </w:r>
      <w:r>
        <w:br/>
        <w:t xml:space="preserve">  cursor: pointer;</w:t>
      </w:r>
      <w:r>
        <w:br/>
        <w:t>}</w:t>
      </w:r>
      <w:r>
        <w:br/>
      </w:r>
      <w:r>
        <w:br/>
        <w:t>CSS Hover Effects</w:t>
      </w:r>
      <w:r>
        <w:br/>
      </w:r>
      <w:r>
        <w:br/>
        <w:t>.btn-submit:hover {</w:t>
      </w:r>
      <w:r>
        <w:br/>
        <w:t xml:space="preserve">  background-color: #1558b0;</w:t>
      </w:r>
      <w:r>
        <w:br/>
        <w:t>}</w:t>
      </w:r>
      <w:r>
        <w:br/>
      </w:r>
      <w:r>
        <w:br/>
        <w:t>.form-input:hover {</w:t>
      </w:r>
      <w:r>
        <w:br/>
        <w:t xml:space="preserve">  border-color: #1a73e8;</w:t>
      </w:r>
      <w:r>
        <w:br/>
        <w:t>}</w:t>
      </w:r>
      <w:r>
        <w:br/>
      </w:r>
      <w:r>
        <w:br/>
        <w:t>CSS Transitions for Smooth Interaction</w:t>
      </w:r>
      <w:r>
        <w:br/>
      </w:r>
      <w:r>
        <w:br/>
        <w:t>.form-input {</w:t>
      </w:r>
      <w:r>
        <w:br/>
        <w:t xml:space="preserve">  transition: border-color 0.3s ease;</w:t>
      </w:r>
      <w:r>
        <w:br/>
        <w:t>}</w:t>
      </w:r>
      <w:r>
        <w:br/>
      </w:r>
      <w:r>
        <w:br/>
        <w:t>.btn-submit {</w:t>
      </w:r>
      <w:r>
        <w:br/>
        <w:t xml:space="preserve">  transition: background-color 0.3s ease, transform 0.2s ease;</w:t>
      </w:r>
      <w:r>
        <w:br/>
        <w:t>}</w:t>
      </w:r>
      <w:r>
        <w:br/>
      </w:r>
      <w:r>
        <w:br/>
        <w:t>.btn-submit:hover {</w:t>
      </w:r>
      <w:r>
        <w:br/>
        <w:t xml:space="preserve">  background-color: #1558b0;</w:t>
      </w:r>
      <w:r>
        <w:br/>
        <w:t xml:space="preserve">  transform: scale(1.03);</w:t>
      </w:r>
      <w:r>
        <w:br/>
        <w:t>}</w:t>
      </w:r>
      <w:r>
        <w:br/>
      </w:r>
      <w:r>
        <w:br/>
      </w:r>
      <w:r w:rsidRPr="00CF1F7C">
        <w:t>Key Learning Points</w:t>
      </w:r>
      <w:r w:rsidRPr="00CF1F7C">
        <w:br/>
      </w:r>
      <w:r w:rsidRPr="00CF1F7C">
        <w:lastRenderedPageBreak/>
        <w:t>Classes ensure consistent styling across similar elements.</w:t>
      </w:r>
      <w:r w:rsidRPr="00CF1F7C">
        <w:br/>
        <w:t>IDs control unique page elements.</w:t>
      </w:r>
      <w:r w:rsidRPr="00CF1F7C">
        <w:br/>
        <w:t>Hover effects improve interaction feedback.</w:t>
      </w:r>
      <w:r>
        <w:br/>
        <w:t>Transitions enhance smooth visual changes.</w:t>
      </w:r>
      <w:r>
        <w:br/>
      </w:r>
    </w:p>
    <w:sectPr w:rsidR="00990D9A" w:rsidSect="00936508">
      <w:pgSz w:w="12240" w:h="15840"/>
      <w:pgMar w:top="99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E81947"/>
    <w:multiLevelType w:val="hybridMultilevel"/>
    <w:tmpl w:val="D3A87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6508"/>
    <w:rsid w:val="00990D9A"/>
    <w:rsid w:val="00AA1D8D"/>
    <w:rsid w:val="00B47730"/>
    <w:rsid w:val="00CB0664"/>
    <w:rsid w:val="00CF1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9F0CE"/>
  <w14:defaultImageDpi w14:val="300"/>
  <w15:docId w15:val="{A4B7FB7A-BA68-4633-B9AD-2C01AAD7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Tijjani Garba</cp:lastModifiedBy>
  <cp:revision>3</cp:revision>
  <dcterms:created xsi:type="dcterms:W3CDTF">2013-12-23T23:15:00Z</dcterms:created>
  <dcterms:modified xsi:type="dcterms:W3CDTF">2025-12-05T10:38:00Z</dcterms:modified>
  <cp:category/>
</cp:coreProperties>
</file>