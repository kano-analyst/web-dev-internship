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018B2" w14:textId="77777777" w:rsidR="00B72666" w:rsidRDefault="0004008B">
      <w:r>
        <w:t>Responsive Web Design Basics</w:t>
      </w:r>
    </w:p>
    <w:p w14:paraId="5E305FEB" w14:textId="77777777" w:rsidR="00B72666" w:rsidRDefault="00B72666"/>
    <w:p w14:paraId="00DCB2DC" w14:textId="77777777" w:rsidR="00B72666" w:rsidRDefault="0004008B">
      <w:r>
        <w:t>1. Introduction to Responsive Web Design</w:t>
      </w:r>
    </w:p>
    <w:p w14:paraId="2DC65865" w14:textId="77777777" w:rsidR="00B72666" w:rsidRDefault="0004008B">
      <w:r>
        <w:t xml:space="preserve">Responsive Web Design (RWD) ensures that a webpage automatically adjusts its layout, content, and elements to display properly on different screen sizes—desktops, tablets, and </w:t>
      </w:r>
      <w:r>
        <w:t>mobile devices. RWD uses flexible layouts, fluid images, and CSS media queries.</w:t>
      </w:r>
    </w:p>
    <w:p w14:paraId="2D39F68E" w14:textId="77777777" w:rsidR="00B72666" w:rsidRPr="00355165" w:rsidRDefault="00B72666">
      <w:pPr>
        <w:rPr>
          <w:vertAlign w:val="subscript"/>
        </w:rPr>
      </w:pPr>
    </w:p>
    <w:p w14:paraId="23B47F17" w14:textId="77777777" w:rsidR="00B72666" w:rsidRDefault="0004008B">
      <w:r>
        <w:t>2. The Viewport</w:t>
      </w:r>
    </w:p>
    <w:p w14:paraId="5E7C5ADA" w14:textId="77777777" w:rsidR="00B72666" w:rsidRDefault="0004008B">
      <w:r>
        <w:t>The viewport is the visible area of a webpage. Add this meta tag in the &lt;head&gt; to enable responsiveness:</w:t>
      </w:r>
    </w:p>
    <w:p w14:paraId="63B635F2" w14:textId="77777777" w:rsidR="00B72666" w:rsidRPr="00355165" w:rsidRDefault="0004008B">
      <w:pPr>
        <w:rPr>
          <w:b/>
          <w:bCs/>
          <w:i/>
          <w:iCs/>
        </w:rPr>
      </w:pPr>
      <w:r w:rsidRPr="00355165">
        <w:rPr>
          <w:b/>
          <w:bCs/>
          <w:i/>
          <w:iCs/>
        </w:rPr>
        <w:t>&lt;meta name="viewport" content="width=device-width, ini</w:t>
      </w:r>
      <w:r w:rsidRPr="00355165">
        <w:rPr>
          <w:b/>
          <w:bCs/>
          <w:i/>
          <w:iCs/>
        </w:rPr>
        <w:t>tial-scale=1.0"&gt;</w:t>
      </w:r>
    </w:p>
    <w:p w14:paraId="604077DA" w14:textId="77777777" w:rsidR="00B72666" w:rsidRDefault="00B72666"/>
    <w:p w14:paraId="2442D877" w14:textId="77777777" w:rsidR="00B72666" w:rsidRDefault="0004008B">
      <w:r>
        <w:t>3. Mobile-First Design</w:t>
      </w:r>
    </w:p>
    <w:p w14:paraId="337700C8" w14:textId="77777777" w:rsidR="00B72666" w:rsidRDefault="0004008B">
      <w:r>
        <w:t>Mobile-first design begins with styles for small screens and scales upward using media queries.</w:t>
      </w:r>
    </w:p>
    <w:p w14:paraId="7765D14B" w14:textId="77777777" w:rsidR="00B72666" w:rsidRDefault="00B72666"/>
    <w:p w14:paraId="181B25E1" w14:textId="77777777" w:rsidR="00B72666" w:rsidRDefault="0004008B">
      <w:r>
        <w:t>4. Media Queries</w:t>
      </w:r>
    </w:p>
    <w:p w14:paraId="6488F77C" w14:textId="77777777" w:rsidR="00B72666" w:rsidRDefault="0004008B">
      <w:r>
        <w:t>Media queries apply styles based on conditions such as screen width.</w:t>
      </w:r>
    </w:p>
    <w:p w14:paraId="758B4C93" w14:textId="77777777" w:rsidR="00B72666" w:rsidRDefault="0004008B">
      <w:r>
        <w:t>Example:</w:t>
      </w:r>
    </w:p>
    <w:p w14:paraId="7C059F41" w14:textId="77777777" w:rsidR="00B72666" w:rsidRDefault="0004008B">
      <w:r>
        <w:t>@media (min-width: 768p</w:t>
      </w:r>
      <w:r>
        <w:t>x) {</w:t>
      </w:r>
    </w:p>
    <w:p w14:paraId="7EBB8A8E" w14:textId="77777777" w:rsidR="00B72666" w:rsidRDefault="0004008B">
      <w:r>
        <w:t xml:space="preserve">    /* CSS for wider screens */</w:t>
      </w:r>
    </w:p>
    <w:p w14:paraId="7BBF52DB" w14:textId="77777777" w:rsidR="00B72666" w:rsidRDefault="0004008B">
      <w:r>
        <w:t>}</w:t>
      </w:r>
    </w:p>
    <w:p w14:paraId="75DAA3B3" w14:textId="77777777" w:rsidR="00B72666" w:rsidRDefault="00B72666"/>
    <w:p w14:paraId="5FC70BE0" w14:textId="77777777" w:rsidR="00B72666" w:rsidRDefault="0004008B">
      <w:r>
        <w:t>Common breakpoints:</w:t>
      </w:r>
    </w:p>
    <w:p w14:paraId="721F8855" w14:textId="77777777" w:rsidR="00B72666" w:rsidRDefault="0004008B">
      <w:r>
        <w:t>- Tablets: 768px</w:t>
      </w:r>
    </w:p>
    <w:p w14:paraId="3EBE1DAA" w14:textId="77777777" w:rsidR="00B72666" w:rsidRDefault="0004008B">
      <w:r>
        <w:t>- Laptops: 1024px</w:t>
      </w:r>
    </w:p>
    <w:p w14:paraId="1E84D51B" w14:textId="77777777" w:rsidR="00B72666" w:rsidRDefault="0004008B">
      <w:r>
        <w:t>- Desktops: 1200px</w:t>
      </w:r>
    </w:p>
    <w:p w14:paraId="68F0382F" w14:textId="77777777" w:rsidR="00B72666" w:rsidRDefault="00B72666"/>
    <w:p w14:paraId="62A858EF" w14:textId="77777777" w:rsidR="00B72666" w:rsidRDefault="0004008B">
      <w:r>
        <w:lastRenderedPageBreak/>
        <w:t>5. Demo: Making a Page Responsive</w:t>
      </w:r>
    </w:p>
    <w:p w14:paraId="6F68BE4F" w14:textId="77777777" w:rsidR="00B72666" w:rsidRDefault="00B72666"/>
    <w:p w14:paraId="2059D5B6" w14:textId="77777777" w:rsidR="00B72666" w:rsidRPr="006478FF" w:rsidRDefault="0004008B" w:rsidP="006478FF">
      <w:pPr>
        <w:spacing w:after="0"/>
        <w:rPr>
          <w:b/>
          <w:bCs/>
          <w:i/>
          <w:iCs/>
        </w:rPr>
      </w:pPr>
      <w:r w:rsidRPr="006478FF">
        <w:rPr>
          <w:b/>
          <w:bCs/>
          <w:i/>
          <w:iCs/>
        </w:rPr>
        <w:t>HTML Structure:</w:t>
      </w:r>
    </w:p>
    <w:p w14:paraId="31686815" w14:textId="77777777" w:rsidR="00B72666" w:rsidRPr="006478FF" w:rsidRDefault="0004008B" w:rsidP="006478FF">
      <w:pPr>
        <w:spacing w:after="0"/>
        <w:rPr>
          <w:b/>
          <w:bCs/>
          <w:i/>
          <w:iCs/>
        </w:rPr>
      </w:pPr>
      <w:r w:rsidRPr="006478FF">
        <w:rPr>
          <w:b/>
          <w:bCs/>
          <w:i/>
          <w:iCs/>
        </w:rPr>
        <w:t>&lt;!DOCTYPE html&gt;</w:t>
      </w:r>
    </w:p>
    <w:p w14:paraId="0D6DB39E" w14:textId="77777777" w:rsidR="00B72666" w:rsidRPr="006478FF" w:rsidRDefault="0004008B" w:rsidP="006478FF">
      <w:pPr>
        <w:spacing w:after="0"/>
        <w:rPr>
          <w:b/>
          <w:bCs/>
          <w:i/>
          <w:iCs/>
        </w:rPr>
      </w:pPr>
      <w:r w:rsidRPr="006478FF">
        <w:rPr>
          <w:b/>
          <w:bCs/>
          <w:i/>
          <w:iCs/>
        </w:rPr>
        <w:t>&lt;html&gt;</w:t>
      </w:r>
    </w:p>
    <w:p w14:paraId="44905A89" w14:textId="77777777" w:rsidR="00B72666" w:rsidRPr="006478FF" w:rsidRDefault="0004008B" w:rsidP="006478FF">
      <w:pPr>
        <w:spacing w:after="0"/>
        <w:rPr>
          <w:b/>
          <w:bCs/>
          <w:i/>
          <w:iCs/>
        </w:rPr>
      </w:pPr>
      <w:r w:rsidRPr="006478FF">
        <w:rPr>
          <w:b/>
          <w:bCs/>
          <w:i/>
          <w:iCs/>
        </w:rPr>
        <w:t>&lt;head&gt;</w:t>
      </w:r>
    </w:p>
    <w:p w14:paraId="70EE2510" w14:textId="77777777" w:rsidR="00B72666" w:rsidRPr="006478FF" w:rsidRDefault="0004008B" w:rsidP="006478FF">
      <w:pPr>
        <w:spacing w:after="0"/>
        <w:rPr>
          <w:b/>
          <w:bCs/>
          <w:i/>
          <w:iCs/>
        </w:rPr>
      </w:pPr>
      <w:r w:rsidRPr="006478FF">
        <w:rPr>
          <w:b/>
          <w:bCs/>
          <w:i/>
          <w:iCs/>
        </w:rPr>
        <w:t xml:space="preserve">&lt;meta name="viewport" </w:t>
      </w:r>
      <w:r w:rsidRPr="006478FF">
        <w:rPr>
          <w:b/>
          <w:bCs/>
          <w:i/>
          <w:iCs/>
        </w:rPr>
        <w:t>content="width=device-width, initial-scale=1.0"&gt;</w:t>
      </w:r>
    </w:p>
    <w:p w14:paraId="7B10DB35" w14:textId="77777777" w:rsidR="00B72666" w:rsidRPr="006478FF" w:rsidRDefault="0004008B" w:rsidP="006478FF">
      <w:pPr>
        <w:spacing w:after="0"/>
        <w:rPr>
          <w:b/>
          <w:bCs/>
          <w:i/>
          <w:iCs/>
        </w:rPr>
      </w:pPr>
      <w:r w:rsidRPr="006478FF">
        <w:rPr>
          <w:b/>
          <w:bCs/>
          <w:i/>
          <w:iCs/>
        </w:rPr>
        <w:t>&lt;link rel="stylesheet" href="style.css"&gt;</w:t>
      </w:r>
    </w:p>
    <w:p w14:paraId="50B67EF5" w14:textId="77777777" w:rsidR="00B72666" w:rsidRPr="006478FF" w:rsidRDefault="0004008B" w:rsidP="006478FF">
      <w:pPr>
        <w:spacing w:after="0"/>
        <w:rPr>
          <w:b/>
          <w:bCs/>
          <w:i/>
          <w:iCs/>
        </w:rPr>
      </w:pPr>
      <w:r w:rsidRPr="006478FF">
        <w:rPr>
          <w:b/>
          <w:bCs/>
          <w:i/>
          <w:iCs/>
        </w:rPr>
        <w:t>&lt;/head&gt;</w:t>
      </w:r>
    </w:p>
    <w:p w14:paraId="04315CD7" w14:textId="77777777" w:rsidR="00B72666" w:rsidRPr="006478FF" w:rsidRDefault="0004008B" w:rsidP="006478FF">
      <w:pPr>
        <w:spacing w:after="0"/>
        <w:rPr>
          <w:b/>
          <w:bCs/>
          <w:i/>
          <w:iCs/>
        </w:rPr>
      </w:pPr>
      <w:r w:rsidRPr="006478FF">
        <w:rPr>
          <w:b/>
          <w:bCs/>
          <w:i/>
          <w:iCs/>
        </w:rPr>
        <w:t>&lt;body&gt;</w:t>
      </w:r>
    </w:p>
    <w:p w14:paraId="74C363CB" w14:textId="77777777" w:rsidR="00B72666" w:rsidRPr="006478FF" w:rsidRDefault="0004008B" w:rsidP="006478FF">
      <w:pPr>
        <w:spacing w:after="0"/>
        <w:rPr>
          <w:b/>
          <w:bCs/>
          <w:i/>
          <w:iCs/>
        </w:rPr>
      </w:pPr>
      <w:r w:rsidRPr="006478FF">
        <w:rPr>
          <w:b/>
          <w:bCs/>
          <w:i/>
          <w:iCs/>
        </w:rPr>
        <w:t>&lt;header&gt;&lt;h1&gt;My Responsive Page&lt;/h1&gt;&lt;/header&gt;</w:t>
      </w:r>
    </w:p>
    <w:p w14:paraId="06D84BB9" w14:textId="77777777" w:rsidR="00B72666" w:rsidRPr="006478FF" w:rsidRDefault="0004008B" w:rsidP="006478FF">
      <w:pPr>
        <w:spacing w:after="0"/>
        <w:rPr>
          <w:b/>
          <w:bCs/>
          <w:i/>
          <w:iCs/>
        </w:rPr>
      </w:pPr>
      <w:r w:rsidRPr="006478FF">
        <w:rPr>
          <w:b/>
          <w:bCs/>
          <w:i/>
          <w:iCs/>
        </w:rPr>
        <w:t>&lt;section class="container"&gt;</w:t>
      </w:r>
    </w:p>
    <w:p w14:paraId="32DDBE1E" w14:textId="77777777" w:rsidR="00B72666" w:rsidRPr="006478FF" w:rsidRDefault="0004008B" w:rsidP="006478FF">
      <w:pPr>
        <w:spacing w:after="0"/>
        <w:rPr>
          <w:b/>
          <w:bCs/>
          <w:i/>
          <w:iCs/>
        </w:rPr>
      </w:pPr>
      <w:r w:rsidRPr="006478FF">
        <w:rPr>
          <w:b/>
          <w:bCs/>
          <w:i/>
          <w:iCs/>
        </w:rPr>
        <w:t xml:space="preserve">    &lt;div class="box"&gt;Column 1&lt;/div&gt;</w:t>
      </w:r>
    </w:p>
    <w:p w14:paraId="7FD34A6E" w14:textId="77777777" w:rsidR="00B72666" w:rsidRPr="006478FF" w:rsidRDefault="0004008B" w:rsidP="006478FF">
      <w:pPr>
        <w:spacing w:after="0"/>
        <w:rPr>
          <w:b/>
          <w:bCs/>
          <w:i/>
          <w:iCs/>
        </w:rPr>
      </w:pPr>
      <w:r w:rsidRPr="006478FF">
        <w:rPr>
          <w:b/>
          <w:bCs/>
          <w:i/>
          <w:iCs/>
        </w:rPr>
        <w:t xml:space="preserve">    &lt;div class="box"&gt;Column 2&lt;/div&gt;</w:t>
      </w:r>
    </w:p>
    <w:p w14:paraId="67DB4D61" w14:textId="77777777" w:rsidR="00B72666" w:rsidRPr="006478FF" w:rsidRDefault="0004008B" w:rsidP="006478FF">
      <w:pPr>
        <w:spacing w:after="0"/>
        <w:rPr>
          <w:b/>
          <w:bCs/>
          <w:i/>
          <w:iCs/>
        </w:rPr>
      </w:pPr>
      <w:r w:rsidRPr="006478FF">
        <w:rPr>
          <w:b/>
          <w:bCs/>
          <w:i/>
          <w:iCs/>
        </w:rPr>
        <w:t>&lt;/sect</w:t>
      </w:r>
      <w:r w:rsidRPr="006478FF">
        <w:rPr>
          <w:b/>
          <w:bCs/>
          <w:i/>
          <w:iCs/>
        </w:rPr>
        <w:t>ion&gt;</w:t>
      </w:r>
    </w:p>
    <w:p w14:paraId="63345FF9" w14:textId="77777777" w:rsidR="00B72666" w:rsidRPr="006478FF" w:rsidRDefault="0004008B" w:rsidP="006478FF">
      <w:pPr>
        <w:spacing w:after="0"/>
        <w:rPr>
          <w:b/>
          <w:bCs/>
          <w:i/>
          <w:iCs/>
        </w:rPr>
      </w:pPr>
      <w:r w:rsidRPr="006478FF">
        <w:rPr>
          <w:b/>
          <w:bCs/>
          <w:i/>
          <w:iCs/>
        </w:rPr>
        <w:t>&lt;/body&gt;</w:t>
      </w:r>
    </w:p>
    <w:p w14:paraId="6B52B636" w14:textId="77777777" w:rsidR="00B72666" w:rsidRPr="006478FF" w:rsidRDefault="0004008B" w:rsidP="006478FF">
      <w:pPr>
        <w:spacing w:after="0"/>
        <w:rPr>
          <w:b/>
          <w:bCs/>
          <w:i/>
          <w:iCs/>
        </w:rPr>
      </w:pPr>
      <w:r w:rsidRPr="006478FF">
        <w:rPr>
          <w:b/>
          <w:bCs/>
          <w:i/>
          <w:iCs/>
        </w:rPr>
        <w:t>&lt;/html&gt;</w:t>
      </w:r>
    </w:p>
    <w:p w14:paraId="5F251EE4" w14:textId="77777777" w:rsidR="00B72666" w:rsidRDefault="00B72666"/>
    <w:p w14:paraId="2E1EF29C" w14:textId="77777777" w:rsidR="00B72666" w:rsidRDefault="0004008B">
      <w:r>
        <w:t>CSS (Mobile-first):</w:t>
      </w:r>
    </w:p>
    <w:p w14:paraId="744E2615" w14:textId="77777777" w:rsidR="00B72666" w:rsidRPr="006478FF" w:rsidRDefault="0004008B" w:rsidP="006478FF">
      <w:pPr>
        <w:spacing w:after="0" w:line="240" w:lineRule="auto"/>
        <w:rPr>
          <w:b/>
          <w:bCs/>
          <w:i/>
          <w:iCs/>
        </w:rPr>
      </w:pPr>
      <w:r w:rsidRPr="006478FF">
        <w:rPr>
          <w:b/>
          <w:bCs/>
          <w:i/>
          <w:iCs/>
        </w:rPr>
        <w:t>.container {</w:t>
      </w:r>
    </w:p>
    <w:p w14:paraId="7517E48B" w14:textId="77777777" w:rsidR="00B72666" w:rsidRPr="006478FF" w:rsidRDefault="0004008B" w:rsidP="006478FF">
      <w:pPr>
        <w:spacing w:after="0" w:line="240" w:lineRule="auto"/>
        <w:rPr>
          <w:b/>
          <w:bCs/>
          <w:i/>
          <w:iCs/>
        </w:rPr>
      </w:pPr>
      <w:r w:rsidRPr="006478FF">
        <w:rPr>
          <w:b/>
          <w:bCs/>
          <w:i/>
          <w:iCs/>
        </w:rPr>
        <w:t xml:space="preserve">    display: flex;</w:t>
      </w:r>
    </w:p>
    <w:p w14:paraId="30A79E82" w14:textId="77777777" w:rsidR="00B72666" w:rsidRPr="006478FF" w:rsidRDefault="0004008B" w:rsidP="006478FF">
      <w:pPr>
        <w:spacing w:after="0" w:line="240" w:lineRule="auto"/>
        <w:rPr>
          <w:b/>
          <w:bCs/>
          <w:i/>
          <w:iCs/>
        </w:rPr>
      </w:pPr>
      <w:r w:rsidRPr="006478FF">
        <w:rPr>
          <w:b/>
          <w:bCs/>
          <w:i/>
          <w:iCs/>
        </w:rPr>
        <w:t xml:space="preserve">    flex-direction: column;</w:t>
      </w:r>
    </w:p>
    <w:p w14:paraId="2978BE5D" w14:textId="77777777" w:rsidR="00B72666" w:rsidRPr="006478FF" w:rsidRDefault="0004008B" w:rsidP="006478FF">
      <w:pPr>
        <w:spacing w:after="0" w:line="240" w:lineRule="auto"/>
        <w:rPr>
          <w:b/>
          <w:bCs/>
          <w:i/>
          <w:iCs/>
        </w:rPr>
      </w:pPr>
      <w:r w:rsidRPr="006478FF">
        <w:rPr>
          <w:b/>
          <w:bCs/>
          <w:i/>
          <w:iCs/>
        </w:rPr>
        <w:t>}</w:t>
      </w:r>
    </w:p>
    <w:p w14:paraId="182BC729" w14:textId="77777777" w:rsidR="00B72666" w:rsidRPr="006478FF" w:rsidRDefault="0004008B" w:rsidP="006478FF">
      <w:pPr>
        <w:spacing w:after="0" w:line="240" w:lineRule="auto"/>
        <w:rPr>
          <w:b/>
          <w:bCs/>
          <w:i/>
          <w:iCs/>
        </w:rPr>
      </w:pPr>
      <w:r w:rsidRPr="006478FF">
        <w:rPr>
          <w:b/>
          <w:bCs/>
          <w:i/>
          <w:iCs/>
        </w:rPr>
        <w:t>@</w:t>
      </w:r>
      <w:proofErr w:type="gramStart"/>
      <w:r w:rsidRPr="006478FF">
        <w:rPr>
          <w:b/>
          <w:bCs/>
          <w:i/>
          <w:iCs/>
        </w:rPr>
        <w:t>media</w:t>
      </w:r>
      <w:proofErr w:type="gramEnd"/>
      <w:r w:rsidRPr="006478FF">
        <w:rPr>
          <w:b/>
          <w:bCs/>
          <w:i/>
          <w:iCs/>
        </w:rPr>
        <w:t xml:space="preserve"> (min-width: 768px) {</w:t>
      </w:r>
    </w:p>
    <w:p w14:paraId="62842D69" w14:textId="77777777" w:rsidR="00B72666" w:rsidRPr="006478FF" w:rsidRDefault="0004008B" w:rsidP="006478FF">
      <w:pPr>
        <w:spacing w:after="0" w:line="240" w:lineRule="auto"/>
        <w:rPr>
          <w:b/>
          <w:bCs/>
          <w:i/>
          <w:iCs/>
        </w:rPr>
      </w:pPr>
      <w:r w:rsidRPr="006478FF">
        <w:rPr>
          <w:b/>
          <w:bCs/>
          <w:i/>
          <w:iCs/>
        </w:rPr>
        <w:t xml:space="preserve">    .container </w:t>
      </w:r>
      <w:proofErr w:type="gramStart"/>
      <w:r w:rsidRPr="006478FF">
        <w:rPr>
          <w:b/>
          <w:bCs/>
          <w:i/>
          <w:iCs/>
        </w:rPr>
        <w:t>{ flex</w:t>
      </w:r>
      <w:proofErr w:type="gramEnd"/>
      <w:r w:rsidRPr="006478FF">
        <w:rPr>
          <w:b/>
          <w:bCs/>
          <w:i/>
          <w:iCs/>
        </w:rPr>
        <w:t>-direction: row; }</w:t>
      </w:r>
    </w:p>
    <w:p w14:paraId="03CEF3DC" w14:textId="77777777" w:rsidR="00B72666" w:rsidRPr="006478FF" w:rsidRDefault="0004008B" w:rsidP="006478FF">
      <w:pPr>
        <w:spacing w:after="0" w:line="240" w:lineRule="auto"/>
        <w:rPr>
          <w:b/>
          <w:bCs/>
          <w:i/>
          <w:iCs/>
        </w:rPr>
      </w:pPr>
      <w:r w:rsidRPr="006478FF">
        <w:rPr>
          <w:b/>
          <w:bCs/>
          <w:i/>
          <w:iCs/>
        </w:rPr>
        <w:t>}</w:t>
      </w:r>
    </w:p>
    <w:p w14:paraId="356DE2D0" w14:textId="77777777" w:rsidR="00B72666" w:rsidRDefault="00B72666"/>
    <w:p w14:paraId="53A31FA0" w14:textId="77777777" w:rsidR="00B72666" w:rsidRDefault="0004008B">
      <w:r>
        <w:t>6. Exercise Template</w:t>
      </w:r>
    </w:p>
    <w:p w14:paraId="340123B4" w14:textId="77777777" w:rsidR="00B72666" w:rsidRDefault="00B72666"/>
    <w:p w14:paraId="2AC37D6B" w14:textId="77777777" w:rsidR="00B72666" w:rsidRDefault="0004008B">
      <w:r>
        <w:t>HTML Starter:</w:t>
      </w:r>
    </w:p>
    <w:p w14:paraId="28AF4139" w14:textId="77777777" w:rsidR="00B72666" w:rsidRPr="009B124E" w:rsidRDefault="0004008B" w:rsidP="006478FF">
      <w:pPr>
        <w:spacing w:after="0" w:line="240" w:lineRule="auto"/>
        <w:rPr>
          <w:b/>
          <w:bCs/>
          <w:i/>
          <w:iCs/>
        </w:rPr>
      </w:pPr>
      <w:r w:rsidRPr="009B124E">
        <w:rPr>
          <w:b/>
          <w:bCs/>
          <w:i/>
          <w:iCs/>
        </w:rPr>
        <w:t>&lt;!DOCTYPE html&gt;</w:t>
      </w:r>
    </w:p>
    <w:p w14:paraId="6665E8E5" w14:textId="77777777" w:rsidR="00B72666" w:rsidRPr="009B124E" w:rsidRDefault="0004008B" w:rsidP="006478FF">
      <w:pPr>
        <w:spacing w:after="0" w:line="240" w:lineRule="auto"/>
        <w:rPr>
          <w:b/>
          <w:bCs/>
          <w:i/>
          <w:iCs/>
        </w:rPr>
      </w:pPr>
      <w:r w:rsidRPr="009B124E">
        <w:rPr>
          <w:b/>
          <w:bCs/>
          <w:i/>
          <w:iCs/>
        </w:rPr>
        <w:t>&lt;html&gt;</w:t>
      </w:r>
    </w:p>
    <w:p w14:paraId="6EA47414" w14:textId="77777777" w:rsidR="00B72666" w:rsidRPr="009B124E" w:rsidRDefault="0004008B" w:rsidP="006478FF">
      <w:pPr>
        <w:spacing w:after="0" w:line="240" w:lineRule="auto"/>
        <w:rPr>
          <w:b/>
          <w:bCs/>
          <w:i/>
          <w:iCs/>
        </w:rPr>
      </w:pPr>
      <w:r w:rsidRPr="009B124E">
        <w:rPr>
          <w:b/>
          <w:bCs/>
          <w:i/>
          <w:iCs/>
        </w:rPr>
        <w:t>&lt;head&gt;&lt;meta name="view</w:t>
      </w:r>
      <w:r w:rsidRPr="009B124E">
        <w:rPr>
          <w:b/>
          <w:bCs/>
          <w:i/>
          <w:iCs/>
        </w:rPr>
        <w:t>port" content="width=device-width, initial-scale=1.0"&gt;&lt;/head&gt;</w:t>
      </w:r>
    </w:p>
    <w:p w14:paraId="360609C5" w14:textId="77777777" w:rsidR="00B72666" w:rsidRPr="009B124E" w:rsidRDefault="0004008B" w:rsidP="006478FF">
      <w:pPr>
        <w:spacing w:after="0" w:line="240" w:lineRule="auto"/>
        <w:rPr>
          <w:b/>
          <w:bCs/>
          <w:i/>
          <w:iCs/>
        </w:rPr>
      </w:pPr>
      <w:r w:rsidRPr="009B124E">
        <w:rPr>
          <w:b/>
          <w:bCs/>
          <w:i/>
          <w:iCs/>
        </w:rPr>
        <w:t>&lt;body&gt;</w:t>
      </w:r>
    </w:p>
    <w:p w14:paraId="20B190A0" w14:textId="77777777" w:rsidR="00B72666" w:rsidRPr="009B124E" w:rsidRDefault="0004008B" w:rsidP="006478FF">
      <w:pPr>
        <w:spacing w:after="0" w:line="240" w:lineRule="auto"/>
        <w:rPr>
          <w:b/>
          <w:bCs/>
          <w:i/>
          <w:iCs/>
        </w:rPr>
      </w:pPr>
      <w:r w:rsidRPr="009B124E">
        <w:rPr>
          <w:b/>
          <w:bCs/>
          <w:i/>
          <w:iCs/>
        </w:rPr>
        <w:t>&lt;header&gt;&lt;h2&gt;Responsive Template&lt;/h2&gt;&lt;/header&gt;</w:t>
      </w:r>
    </w:p>
    <w:p w14:paraId="57061D98" w14:textId="77777777" w:rsidR="00B72666" w:rsidRPr="009B124E" w:rsidRDefault="0004008B" w:rsidP="006478FF">
      <w:pPr>
        <w:spacing w:after="0" w:line="240" w:lineRule="auto"/>
        <w:rPr>
          <w:b/>
          <w:bCs/>
          <w:i/>
          <w:iCs/>
        </w:rPr>
      </w:pPr>
      <w:r w:rsidRPr="009B124E">
        <w:rPr>
          <w:b/>
          <w:bCs/>
          <w:i/>
          <w:iCs/>
        </w:rPr>
        <w:t>&lt;section class="main-content"&gt;</w:t>
      </w:r>
    </w:p>
    <w:p w14:paraId="20AA3766" w14:textId="77777777" w:rsidR="00B72666" w:rsidRPr="009B124E" w:rsidRDefault="0004008B" w:rsidP="006478FF">
      <w:pPr>
        <w:spacing w:after="0" w:line="240" w:lineRule="auto"/>
        <w:rPr>
          <w:b/>
          <w:bCs/>
          <w:i/>
          <w:iCs/>
        </w:rPr>
      </w:pPr>
      <w:r w:rsidRPr="009B124E">
        <w:rPr>
          <w:b/>
          <w:bCs/>
          <w:i/>
          <w:iCs/>
        </w:rPr>
        <w:t>&lt;article class="content-block"&gt;Block A&lt;/article&gt;</w:t>
      </w:r>
    </w:p>
    <w:p w14:paraId="3D1BFC1A" w14:textId="77777777" w:rsidR="00B72666" w:rsidRPr="009B124E" w:rsidRDefault="0004008B" w:rsidP="006478FF">
      <w:pPr>
        <w:spacing w:after="0" w:line="240" w:lineRule="auto"/>
        <w:rPr>
          <w:b/>
          <w:bCs/>
          <w:i/>
          <w:iCs/>
        </w:rPr>
      </w:pPr>
      <w:r w:rsidRPr="009B124E">
        <w:rPr>
          <w:b/>
          <w:bCs/>
          <w:i/>
          <w:iCs/>
        </w:rPr>
        <w:t xml:space="preserve">&lt;article </w:t>
      </w:r>
      <w:r w:rsidRPr="009B124E">
        <w:rPr>
          <w:b/>
          <w:bCs/>
          <w:i/>
          <w:iCs/>
        </w:rPr>
        <w:t>class="content-block"&gt;Block B&lt;/article&gt;</w:t>
      </w:r>
    </w:p>
    <w:p w14:paraId="75A34630" w14:textId="77777777" w:rsidR="00B72666" w:rsidRPr="009B124E" w:rsidRDefault="0004008B" w:rsidP="006478FF">
      <w:pPr>
        <w:spacing w:after="0" w:line="240" w:lineRule="auto"/>
        <w:rPr>
          <w:b/>
          <w:bCs/>
          <w:i/>
          <w:iCs/>
        </w:rPr>
      </w:pPr>
      <w:r w:rsidRPr="009B124E">
        <w:rPr>
          <w:b/>
          <w:bCs/>
          <w:i/>
          <w:iCs/>
        </w:rPr>
        <w:t>&lt;article class="content-block"&gt;Block C&lt;/article&gt;</w:t>
      </w:r>
    </w:p>
    <w:p w14:paraId="13C889FD" w14:textId="77777777" w:rsidR="00B72666" w:rsidRPr="009B124E" w:rsidRDefault="0004008B" w:rsidP="006478FF">
      <w:pPr>
        <w:spacing w:after="0" w:line="240" w:lineRule="auto"/>
        <w:rPr>
          <w:b/>
          <w:bCs/>
          <w:i/>
          <w:iCs/>
        </w:rPr>
      </w:pPr>
      <w:r w:rsidRPr="009B124E">
        <w:rPr>
          <w:b/>
          <w:bCs/>
          <w:i/>
          <w:iCs/>
        </w:rPr>
        <w:lastRenderedPageBreak/>
        <w:t>&lt;/section&gt;</w:t>
      </w:r>
    </w:p>
    <w:p w14:paraId="0F626DC7" w14:textId="77777777" w:rsidR="00B72666" w:rsidRPr="009B124E" w:rsidRDefault="0004008B" w:rsidP="006478FF">
      <w:pPr>
        <w:spacing w:after="0" w:line="240" w:lineRule="auto"/>
        <w:rPr>
          <w:b/>
          <w:bCs/>
          <w:i/>
          <w:iCs/>
        </w:rPr>
      </w:pPr>
      <w:r w:rsidRPr="009B124E">
        <w:rPr>
          <w:b/>
          <w:bCs/>
          <w:i/>
          <w:iCs/>
        </w:rPr>
        <w:t>&lt;/body&gt;</w:t>
      </w:r>
    </w:p>
    <w:p w14:paraId="4E1A2DFB" w14:textId="77777777" w:rsidR="00B72666" w:rsidRPr="009B124E" w:rsidRDefault="0004008B" w:rsidP="006478FF">
      <w:pPr>
        <w:spacing w:after="0" w:line="240" w:lineRule="auto"/>
        <w:rPr>
          <w:b/>
          <w:bCs/>
          <w:i/>
          <w:iCs/>
        </w:rPr>
      </w:pPr>
      <w:r w:rsidRPr="009B124E">
        <w:rPr>
          <w:b/>
          <w:bCs/>
          <w:i/>
          <w:iCs/>
        </w:rPr>
        <w:t>&lt;/html&gt;</w:t>
      </w:r>
    </w:p>
    <w:p w14:paraId="5D62C2FC" w14:textId="77777777" w:rsidR="00B72666" w:rsidRDefault="00B72666"/>
    <w:p w14:paraId="30DF1E5B" w14:textId="77777777" w:rsidR="00B72666" w:rsidRDefault="0004008B">
      <w:r>
        <w:t>CSS Starter:</w:t>
      </w:r>
    </w:p>
    <w:p w14:paraId="7A9C569B" w14:textId="77777777" w:rsidR="00B72666" w:rsidRPr="009B124E" w:rsidRDefault="0004008B" w:rsidP="009B124E">
      <w:pPr>
        <w:spacing w:after="0" w:line="240" w:lineRule="auto"/>
        <w:rPr>
          <w:b/>
          <w:bCs/>
          <w:i/>
          <w:iCs/>
        </w:rPr>
      </w:pPr>
      <w:proofErr w:type="gramStart"/>
      <w:r w:rsidRPr="009B124E">
        <w:rPr>
          <w:b/>
          <w:bCs/>
          <w:i/>
          <w:iCs/>
        </w:rPr>
        <w:t>.main</w:t>
      </w:r>
      <w:proofErr w:type="gramEnd"/>
      <w:r w:rsidRPr="009B124E">
        <w:rPr>
          <w:b/>
          <w:bCs/>
          <w:i/>
          <w:iCs/>
        </w:rPr>
        <w:t>-content { display: flex; flex-direction: column; }</w:t>
      </w:r>
    </w:p>
    <w:p w14:paraId="5AB3786F" w14:textId="77777777" w:rsidR="00B72666" w:rsidRPr="009B124E" w:rsidRDefault="0004008B" w:rsidP="009B124E">
      <w:pPr>
        <w:spacing w:after="0" w:line="240" w:lineRule="auto"/>
        <w:rPr>
          <w:b/>
          <w:bCs/>
          <w:i/>
          <w:iCs/>
        </w:rPr>
      </w:pPr>
      <w:r w:rsidRPr="009B124E">
        <w:rPr>
          <w:b/>
          <w:bCs/>
          <w:i/>
          <w:iCs/>
        </w:rPr>
        <w:t>@</w:t>
      </w:r>
      <w:proofErr w:type="gramStart"/>
      <w:r w:rsidRPr="009B124E">
        <w:rPr>
          <w:b/>
          <w:bCs/>
          <w:i/>
          <w:iCs/>
        </w:rPr>
        <w:t>media</w:t>
      </w:r>
      <w:proofErr w:type="gramEnd"/>
      <w:r w:rsidRPr="009B124E">
        <w:rPr>
          <w:b/>
          <w:bCs/>
          <w:i/>
          <w:iCs/>
        </w:rPr>
        <w:t xml:space="preserve"> (min-width: 768px) {</w:t>
      </w:r>
    </w:p>
    <w:p w14:paraId="32202B8B" w14:textId="77777777" w:rsidR="00B72666" w:rsidRPr="009B124E" w:rsidRDefault="0004008B" w:rsidP="009B124E">
      <w:pPr>
        <w:spacing w:after="0" w:line="240" w:lineRule="auto"/>
        <w:rPr>
          <w:b/>
          <w:bCs/>
          <w:i/>
          <w:iCs/>
        </w:rPr>
      </w:pPr>
      <w:r w:rsidRPr="009B124E">
        <w:rPr>
          <w:b/>
          <w:bCs/>
          <w:i/>
          <w:iCs/>
        </w:rPr>
        <w:t xml:space="preserve">    </w:t>
      </w:r>
      <w:proofErr w:type="gramStart"/>
      <w:r w:rsidRPr="009B124E">
        <w:rPr>
          <w:b/>
          <w:bCs/>
          <w:i/>
          <w:iCs/>
        </w:rPr>
        <w:t>.main</w:t>
      </w:r>
      <w:proofErr w:type="gramEnd"/>
      <w:r w:rsidRPr="009B124E">
        <w:rPr>
          <w:b/>
          <w:bCs/>
          <w:i/>
          <w:iCs/>
        </w:rPr>
        <w:t xml:space="preserve">-content { flex-direction: row; </w:t>
      </w:r>
      <w:r w:rsidRPr="009B124E">
        <w:rPr>
          <w:b/>
          <w:bCs/>
          <w:i/>
          <w:iCs/>
        </w:rPr>
        <w:t>}</w:t>
      </w:r>
    </w:p>
    <w:p w14:paraId="17333895" w14:textId="77777777" w:rsidR="00B72666" w:rsidRPr="009B124E" w:rsidRDefault="0004008B" w:rsidP="009B124E">
      <w:pPr>
        <w:spacing w:after="0" w:line="240" w:lineRule="auto"/>
        <w:rPr>
          <w:b/>
          <w:bCs/>
          <w:i/>
          <w:iCs/>
        </w:rPr>
      </w:pPr>
      <w:r w:rsidRPr="009B124E">
        <w:rPr>
          <w:b/>
          <w:bCs/>
          <w:i/>
          <w:iCs/>
        </w:rPr>
        <w:t>}</w:t>
      </w:r>
    </w:p>
    <w:p w14:paraId="230E71BD" w14:textId="77777777" w:rsidR="00B72666" w:rsidRDefault="00B72666"/>
    <w:p w14:paraId="7C2E2FAE" w14:textId="77777777" w:rsidR="00B72666" w:rsidRDefault="0004008B">
      <w:r>
        <w:t>7. Student Task</w:t>
      </w:r>
    </w:p>
    <w:p w14:paraId="12E8261E" w14:textId="77777777" w:rsidR="00B72666" w:rsidRDefault="0004008B">
      <w:r>
        <w:t>- Add viewport meta tag.</w:t>
      </w:r>
    </w:p>
    <w:p w14:paraId="6F0B02C5" w14:textId="77777777" w:rsidR="00B72666" w:rsidRDefault="0004008B">
      <w:r>
        <w:t>- Apply mobile-first styles.</w:t>
      </w:r>
    </w:p>
    <w:p w14:paraId="14763069" w14:textId="77777777" w:rsidR="00B72666" w:rsidRDefault="0004008B">
      <w:r>
        <w:t>- Add media queries for tablet and laptop layouts.</w:t>
      </w:r>
    </w:p>
    <w:p w14:paraId="152BF4E7" w14:textId="77777777" w:rsidR="00B72666" w:rsidRDefault="0004008B">
      <w:r>
        <w:t>- Test using browser Developer Tools (mobile mode).</w:t>
      </w:r>
    </w:p>
    <w:p w14:paraId="525F03B4" w14:textId="77777777" w:rsidR="00B72666" w:rsidRDefault="00B72666"/>
    <w:p w14:paraId="221DFCAA" w14:textId="77777777" w:rsidR="00B72666" w:rsidRDefault="0004008B">
      <w:r>
        <w:t>8. Testing Responsiveness</w:t>
      </w:r>
    </w:p>
    <w:p w14:paraId="7372CB4A" w14:textId="77777777" w:rsidR="00B72666" w:rsidRDefault="0004008B">
      <w:r>
        <w:t xml:space="preserve">Use Chrome DevTools → Toggle Device Toolbar → test </w:t>
      </w:r>
      <w:r>
        <w:t>on multiple screen sizes.</w:t>
      </w:r>
    </w:p>
    <w:p w14:paraId="15EDC54E" w14:textId="77777777" w:rsidR="00B72666" w:rsidRDefault="00B72666"/>
    <w:p w14:paraId="5DB6F8B5" w14:textId="77777777" w:rsidR="00B72666" w:rsidRPr="0004008B" w:rsidRDefault="0004008B">
      <w:pPr>
        <w:rPr>
          <w:b/>
          <w:bCs/>
        </w:rPr>
      </w:pPr>
      <w:r w:rsidRPr="0004008B">
        <w:rPr>
          <w:b/>
          <w:bCs/>
        </w:rPr>
        <w:t>Outcome:</w:t>
      </w:r>
    </w:p>
    <w:p w14:paraId="4F701A82" w14:textId="77777777" w:rsidR="00B72666" w:rsidRDefault="0004008B">
      <w:r>
        <w:t>Students should be able to implement responsive layouts using viewport settings, mobile-first design, and media queries.</w:t>
      </w:r>
    </w:p>
    <w:p w14:paraId="1AB5D681" w14:textId="77777777" w:rsidR="00B72666" w:rsidRDefault="00B72666"/>
    <w:sectPr w:rsidR="00B726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8B"/>
    <w:rsid w:val="0006063C"/>
    <w:rsid w:val="0015074B"/>
    <w:rsid w:val="0029639D"/>
    <w:rsid w:val="00326F90"/>
    <w:rsid w:val="00355165"/>
    <w:rsid w:val="006478FF"/>
    <w:rsid w:val="009B124E"/>
    <w:rsid w:val="00AA1D8D"/>
    <w:rsid w:val="00B47730"/>
    <w:rsid w:val="00B726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D9BB3"/>
  <w14:defaultImageDpi w14:val="300"/>
  <w15:docId w15:val="{05EA6684-45D5-45BE-AC6D-E5AA6A28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Tijjani Garba</cp:lastModifiedBy>
  <cp:revision>3</cp:revision>
  <dcterms:created xsi:type="dcterms:W3CDTF">2013-12-23T23:15:00Z</dcterms:created>
  <dcterms:modified xsi:type="dcterms:W3CDTF">2025-12-01T10:29:00Z</dcterms:modified>
  <cp:category/>
</cp:coreProperties>
</file>