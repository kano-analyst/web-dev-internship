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E3B53" w14:textId="77777777" w:rsidR="009272D8" w:rsidRPr="00301AFC" w:rsidRDefault="00301AFC" w:rsidP="00301AFC">
      <w:pPr>
        <w:jc w:val="center"/>
        <w:rPr>
          <w:b/>
          <w:bCs/>
        </w:rPr>
      </w:pPr>
      <w:r w:rsidRPr="00301AFC">
        <w:rPr>
          <w:b/>
          <w:bCs/>
        </w:rPr>
        <w:t>Semantic HTML and Multimedia</w:t>
      </w:r>
    </w:p>
    <w:p w14:paraId="5556C055" w14:textId="77777777" w:rsidR="009272D8" w:rsidRDefault="009272D8"/>
    <w:p w14:paraId="7C1D6D45" w14:textId="77777777" w:rsidR="009272D8" w:rsidRDefault="00301AFC">
      <w:r>
        <w:t>1. Understanding Semantic HTML</w:t>
      </w:r>
    </w:p>
    <w:p w14:paraId="0FF5DB97" w14:textId="77777777" w:rsidR="009272D8" w:rsidRDefault="009272D8"/>
    <w:p w14:paraId="65F5FC81" w14:textId="77777777" w:rsidR="009272D8" w:rsidRDefault="00301AFC">
      <w:r>
        <w:t>What is Semantic HTML?</w:t>
      </w:r>
    </w:p>
    <w:p w14:paraId="28E4DA19" w14:textId="77777777" w:rsidR="009272D8" w:rsidRDefault="00301AFC">
      <w:r>
        <w:t xml:space="preserve">Semantic HTML refers to the use of HTML tags that clearly describe the meaning and structure of web content. Instead of using generic tags like &lt;div&gt; </w:t>
      </w:r>
      <w:r>
        <w:t>everywhere, semantic tags communicate the purpose of each section.</w:t>
      </w:r>
    </w:p>
    <w:p w14:paraId="6E8FC6DF" w14:textId="77777777" w:rsidR="009272D8" w:rsidRDefault="009272D8"/>
    <w:p w14:paraId="1CCD5864" w14:textId="77777777" w:rsidR="009272D8" w:rsidRDefault="00301AFC">
      <w:r>
        <w:t>Examples of Semantic Tags:</w:t>
      </w:r>
    </w:p>
    <w:p w14:paraId="0CC4C614" w14:textId="77777777" w:rsidR="009272D8" w:rsidRDefault="00301AFC">
      <w:r>
        <w:t>&lt;header&gt; - Introductory section</w:t>
      </w:r>
    </w:p>
    <w:p w14:paraId="73EFA742" w14:textId="77777777" w:rsidR="009272D8" w:rsidRDefault="00301AFC">
      <w:r>
        <w:t>&lt;nav&gt; - Navigation links</w:t>
      </w:r>
    </w:p>
    <w:p w14:paraId="4BF07F72" w14:textId="77777777" w:rsidR="009272D8" w:rsidRDefault="00301AFC">
      <w:r>
        <w:t>&lt;main&gt; - Main page content</w:t>
      </w:r>
    </w:p>
    <w:p w14:paraId="6456049D" w14:textId="77777777" w:rsidR="009272D8" w:rsidRDefault="00301AFC">
      <w:r>
        <w:t>&lt;section&gt; - Thematic grouping</w:t>
      </w:r>
    </w:p>
    <w:p w14:paraId="52FBF0D2" w14:textId="77777777" w:rsidR="009272D8" w:rsidRDefault="00301AFC">
      <w:r>
        <w:t>&lt;article&gt; - Self-contained content</w:t>
      </w:r>
    </w:p>
    <w:p w14:paraId="265296CF" w14:textId="77777777" w:rsidR="009272D8" w:rsidRDefault="00301AFC">
      <w:r>
        <w:t>&lt;aside&gt; - Se</w:t>
      </w:r>
      <w:r>
        <w:t>condary content</w:t>
      </w:r>
    </w:p>
    <w:p w14:paraId="497059F7" w14:textId="77777777" w:rsidR="009272D8" w:rsidRDefault="00301AFC">
      <w:r>
        <w:t>&lt;footer&gt; - Bottom section of a page</w:t>
      </w:r>
    </w:p>
    <w:p w14:paraId="76383F9B" w14:textId="77777777" w:rsidR="009272D8" w:rsidRDefault="009272D8"/>
    <w:p w14:paraId="66ED0635" w14:textId="77777777" w:rsidR="009272D8" w:rsidRDefault="00301AFC">
      <w:r>
        <w:t>2. Importance of Semantic HTML</w:t>
      </w:r>
    </w:p>
    <w:p w14:paraId="2E14047C" w14:textId="77777777" w:rsidR="009272D8" w:rsidRDefault="009272D8"/>
    <w:p w14:paraId="50FCCBBB" w14:textId="77777777" w:rsidR="009272D8" w:rsidRDefault="00301AFC">
      <w:r>
        <w:t>- Improves Accessibility</w:t>
      </w:r>
    </w:p>
    <w:p w14:paraId="0D20B81A" w14:textId="77777777" w:rsidR="009272D8" w:rsidRDefault="00301AFC">
      <w:r>
        <w:t>- Enhances SEO</w:t>
      </w:r>
    </w:p>
    <w:p w14:paraId="3B4377E4" w14:textId="77777777" w:rsidR="009272D8" w:rsidRDefault="00301AFC">
      <w:r>
        <w:t>- Improves Code Readability</w:t>
      </w:r>
    </w:p>
    <w:p w14:paraId="265B3361" w14:textId="77777777" w:rsidR="009272D8" w:rsidRDefault="00301AFC">
      <w:r>
        <w:t>- Future-proofs Web Content</w:t>
      </w:r>
    </w:p>
    <w:p w14:paraId="13CEEA01" w14:textId="77777777" w:rsidR="009272D8" w:rsidRDefault="009272D8"/>
    <w:p w14:paraId="03F3F312" w14:textId="77777777" w:rsidR="009272D8" w:rsidRDefault="00301AFC">
      <w:r>
        <w:t>3. Structuring a Web Page Using &lt;header&gt;, &lt;main&gt;, &lt;footer&gt;</w:t>
      </w:r>
    </w:p>
    <w:p w14:paraId="40C0B0B0" w14:textId="77777777" w:rsidR="009272D8" w:rsidRDefault="009272D8"/>
    <w:p w14:paraId="3B471DCA" w14:textId="77777777" w:rsidR="009272D8" w:rsidRDefault="00301AFC" w:rsidP="00546AEA">
      <w:pPr>
        <w:spacing w:after="0" w:line="240" w:lineRule="auto"/>
        <w:ind w:left="1440"/>
      </w:pPr>
      <w:r>
        <w:lastRenderedPageBreak/>
        <w:t>&lt;body&gt;</w:t>
      </w:r>
    </w:p>
    <w:p w14:paraId="324E9DA8" w14:textId="77777777" w:rsidR="009272D8" w:rsidRDefault="00301AFC" w:rsidP="00546AEA">
      <w:pPr>
        <w:spacing w:after="0" w:line="240" w:lineRule="auto"/>
        <w:ind w:left="1440"/>
      </w:pPr>
      <w:r>
        <w:t xml:space="preserve">  &lt;head</w:t>
      </w:r>
      <w:r>
        <w:t>er&gt;</w:t>
      </w:r>
    </w:p>
    <w:p w14:paraId="0D03169E" w14:textId="77777777" w:rsidR="009272D8" w:rsidRDefault="00301AFC" w:rsidP="00546AEA">
      <w:pPr>
        <w:spacing w:after="0" w:line="240" w:lineRule="auto"/>
        <w:ind w:left="1440"/>
      </w:pPr>
      <w:r>
        <w:t xml:space="preserve">    &lt;h1&gt;Site Name&lt;/h1&gt;</w:t>
      </w:r>
    </w:p>
    <w:p w14:paraId="4A87640B" w14:textId="77777777" w:rsidR="009272D8" w:rsidRDefault="00301AFC" w:rsidP="00546AEA">
      <w:pPr>
        <w:spacing w:after="0" w:line="240" w:lineRule="auto"/>
        <w:ind w:left="1440"/>
      </w:pPr>
      <w:r>
        <w:t xml:space="preserve">  &lt;/header&gt;</w:t>
      </w:r>
    </w:p>
    <w:p w14:paraId="4715E020" w14:textId="77777777" w:rsidR="009272D8" w:rsidRDefault="00301AFC" w:rsidP="00546AEA">
      <w:pPr>
        <w:spacing w:after="0" w:line="240" w:lineRule="auto"/>
        <w:ind w:left="1440"/>
      </w:pPr>
      <w:r>
        <w:t xml:space="preserve">  &lt;main&gt;</w:t>
      </w:r>
    </w:p>
    <w:p w14:paraId="2D43F535" w14:textId="77777777" w:rsidR="009272D8" w:rsidRDefault="00301AFC" w:rsidP="00546AEA">
      <w:pPr>
        <w:spacing w:after="0" w:line="240" w:lineRule="auto"/>
        <w:ind w:left="1440"/>
      </w:pPr>
      <w:r>
        <w:t xml:space="preserve">    &lt;article&gt;</w:t>
      </w:r>
    </w:p>
    <w:p w14:paraId="2322B3F8" w14:textId="77777777" w:rsidR="009272D8" w:rsidRDefault="00301AFC" w:rsidP="00546AEA">
      <w:pPr>
        <w:spacing w:after="0" w:line="240" w:lineRule="auto"/>
        <w:ind w:left="1440"/>
      </w:pPr>
      <w:r>
        <w:t xml:space="preserve">      &lt;h2&gt;Latest News&lt;/h2&gt;</w:t>
      </w:r>
    </w:p>
    <w:p w14:paraId="055EF00A" w14:textId="77777777" w:rsidR="009272D8" w:rsidRDefault="00301AFC" w:rsidP="00546AEA">
      <w:pPr>
        <w:spacing w:after="0" w:line="240" w:lineRule="auto"/>
        <w:ind w:left="1440"/>
      </w:pPr>
      <w:r>
        <w:t xml:space="preserve">    &lt;/article&gt;</w:t>
      </w:r>
    </w:p>
    <w:p w14:paraId="262B52ED" w14:textId="77777777" w:rsidR="009272D8" w:rsidRDefault="00301AFC" w:rsidP="00546AEA">
      <w:pPr>
        <w:spacing w:after="0" w:line="240" w:lineRule="auto"/>
        <w:ind w:left="1440"/>
      </w:pPr>
      <w:r>
        <w:t xml:space="preserve">  &lt;/main&gt;</w:t>
      </w:r>
    </w:p>
    <w:p w14:paraId="671916C7" w14:textId="77777777" w:rsidR="009272D8" w:rsidRDefault="00301AFC" w:rsidP="00546AEA">
      <w:pPr>
        <w:spacing w:after="0" w:line="240" w:lineRule="auto"/>
        <w:ind w:left="1440"/>
      </w:pPr>
      <w:r>
        <w:t xml:space="preserve">  &lt;footer&gt;</w:t>
      </w:r>
    </w:p>
    <w:p w14:paraId="488BB17A" w14:textId="77777777" w:rsidR="009272D8" w:rsidRDefault="00301AFC" w:rsidP="00546AEA">
      <w:pPr>
        <w:spacing w:after="0" w:line="240" w:lineRule="auto"/>
        <w:ind w:left="1440"/>
      </w:pPr>
      <w:r>
        <w:t xml:space="preserve">    &lt;p&gt;© 2025 Site Name&lt;/p&gt;</w:t>
      </w:r>
    </w:p>
    <w:p w14:paraId="32245F5A" w14:textId="77777777" w:rsidR="009272D8" w:rsidRDefault="00301AFC" w:rsidP="00546AEA">
      <w:pPr>
        <w:spacing w:after="0" w:line="240" w:lineRule="auto"/>
        <w:ind w:left="1440"/>
      </w:pPr>
      <w:r>
        <w:t xml:space="preserve">  &lt;/footer&gt;</w:t>
      </w:r>
    </w:p>
    <w:p w14:paraId="386AC4DB" w14:textId="77777777" w:rsidR="009272D8" w:rsidRDefault="00301AFC" w:rsidP="00546AEA">
      <w:pPr>
        <w:spacing w:after="0" w:line="240" w:lineRule="auto"/>
        <w:ind w:left="1440"/>
      </w:pPr>
      <w:r>
        <w:t>&lt;/body&gt;</w:t>
      </w:r>
    </w:p>
    <w:p w14:paraId="730ED222" w14:textId="77777777" w:rsidR="009272D8" w:rsidRDefault="009272D8"/>
    <w:p w14:paraId="1AA0549F" w14:textId="77777777" w:rsidR="009272D8" w:rsidRDefault="00301AFC">
      <w:r>
        <w:t>4. Embedding Multimedia</w:t>
      </w:r>
    </w:p>
    <w:p w14:paraId="13DB0B64" w14:textId="77777777" w:rsidR="009272D8" w:rsidRDefault="009272D8"/>
    <w:p w14:paraId="5550B493" w14:textId="77777777" w:rsidR="009272D8" w:rsidRDefault="00301AFC">
      <w:r>
        <w:t>4.1 Embedding Audio:</w:t>
      </w:r>
    </w:p>
    <w:p w14:paraId="142C3C8D" w14:textId="77777777" w:rsidR="009272D8" w:rsidRDefault="00301AFC">
      <w:r>
        <w:t>&lt;audio controls&gt;</w:t>
      </w:r>
    </w:p>
    <w:p w14:paraId="001BBC34" w14:textId="77777777" w:rsidR="009272D8" w:rsidRDefault="00301AFC">
      <w:r>
        <w:t xml:space="preserve">  &lt;source src="news-broadcast.mp3" type="audio/mpeg"&gt;</w:t>
      </w:r>
    </w:p>
    <w:p w14:paraId="430FB53D" w14:textId="77777777" w:rsidR="009272D8" w:rsidRDefault="00301AFC">
      <w:r>
        <w:t>&lt;/audio&gt;</w:t>
      </w:r>
    </w:p>
    <w:p w14:paraId="4CA8AE4B" w14:textId="77777777" w:rsidR="009272D8" w:rsidRDefault="009272D8"/>
    <w:p w14:paraId="7E333FE5" w14:textId="77777777" w:rsidR="009272D8" w:rsidRDefault="00301AFC">
      <w:r>
        <w:t>4.2 Embedding Video:</w:t>
      </w:r>
    </w:p>
    <w:p w14:paraId="0F272D6E" w14:textId="77777777" w:rsidR="009272D8" w:rsidRDefault="00301AFC">
      <w:r>
        <w:t>&lt;video controls&gt;</w:t>
      </w:r>
    </w:p>
    <w:p w14:paraId="6D06848A" w14:textId="77777777" w:rsidR="009272D8" w:rsidRDefault="00301AFC">
      <w:r>
        <w:t xml:space="preserve">  &lt;source src="interview.mp4" type="video/mp4"&gt;</w:t>
      </w:r>
    </w:p>
    <w:p w14:paraId="2E178916" w14:textId="77777777" w:rsidR="009272D8" w:rsidRDefault="00301AFC">
      <w:r>
        <w:t>&lt;/video&gt;</w:t>
      </w:r>
    </w:p>
    <w:p w14:paraId="57F2DAA5" w14:textId="77777777" w:rsidR="009272D8" w:rsidRDefault="009272D8"/>
    <w:p w14:paraId="1ABADAFD" w14:textId="77777777" w:rsidR="009272D8" w:rsidRDefault="00301AFC">
      <w:r>
        <w:t>5. Live Coding Example – Simple News Page</w:t>
      </w:r>
    </w:p>
    <w:p w14:paraId="0D6FD6BB" w14:textId="77777777" w:rsidR="009272D8" w:rsidRDefault="009272D8"/>
    <w:p w14:paraId="168D8DF7" w14:textId="77777777" w:rsidR="009272D8" w:rsidRDefault="00301AFC">
      <w:r>
        <w:t>&lt;!DOCTYPE html&gt;</w:t>
      </w:r>
    </w:p>
    <w:p w14:paraId="4F8C01E3" w14:textId="77777777" w:rsidR="009272D8" w:rsidRDefault="00301AFC">
      <w:r>
        <w:t>&lt;html lang="en"&gt;</w:t>
      </w:r>
    </w:p>
    <w:p w14:paraId="49315468" w14:textId="77777777" w:rsidR="009272D8" w:rsidRDefault="00301AFC">
      <w:r>
        <w:t>&lt;head&gt;</w:t>
      </w:r>
    </w:p>
    <w:p w14:paraId="047FE5B0" w14:textId="77777777" w:rsidR="009272D8" w:rsidRDefault="00301AFC">
      <w:r>
        <w:t xml:space="preserve">  &lt;title&gt;Simp</w:t>
      </w:r>
      <w:r>
        <w:t>le News Page&lt;/title&gt;</w:t>
      </w:r>
    </w:p>
    <w:p w14:paraId="399B447D" w14:textId="77777777" w:rsidR="009272D8" w:rsidRDefault="00301AFC">
      <w:r>
        <w:lastRenderedPageBreak/>
        <w:t>&lt;/head&gt;</w:t>
      </w:r>
    </w:p>
    <w:p w14:paraId="149F480E" w14:textId="77777777" w:rsidR="009272D8" w:rsidRDefault="00301AFC">
      <w:r>
        <w:t>&lt;body&gt;</w:t>
      </w:r>
    </w:p>
    <w:p w14:paraId="3D9BEFFE" w14:textId="77777777" w:rsidR="009272D8" w:rsidRDefault="00301AFC">
      <w:r>
        <w:t xml:space="preserve">  &lt;header&gt;</w:t>
      </w:r>
    </w:p>
    <w:p w14:paraId="2252B1E0" w14:textId="77777777" w:rsidR="009272D8" w:rsidRDefault="00301AFC">
      <w:r>
        <w:t xml:space="preserve">    &lt;h1&gt;Daily Update News&lt;/h1&gt;</w:t>
      </w:r>
    </w:p>
    <w:p w14:paraId="597EA69B" w14:textId="77777777" w:rsidR="009272D8" w:rsidRDefault="00301AFC">
      <w:r>
        <w:t xml:space="preserve">  &lt;/header&gt;</w:t>
      </w:r>
    </w:p>
    <w:p w14:paraId="6ACA660B" w14:textId="77777777" w:rsidR="009272D8" w:rsidRDefault="00301AFC">
      <w:r>
        <w:t xml:space="preserve">  &lt;main&gt;</w:t>
      </w:r>
    </w:p>
    <w:p w14:paraId="71B996C0" w14:textId="77777777" w:rsidR="009272D8" w:rsidRDefault="00301AFC">
      <w:r>
        <w:t xml:space="preserve">    &lt;article&gt;</w:t>
      </w:r>
    </w:p>
    <w:p w14:paraId="77D92D2C" w14:textId="77777777" w:rsidR="009272D8" w:rsidRDefault="00301AFC">
      <w:r>
        <w:t xml:space="preserve">      &lt;h2&gt;Breaking: Technology Growth&lt;/h2&gt;</w:t>
      </w:r>
    </w:p>
    <w:p w14:paraId="61A6E0B3" w14:textId="77777777" w:rsidR="009272D8" w:rsidRDefault="00301AFC">
      <w:r>
        <w:t xml:space="preserve">      &lt;audio controls&gt;</w:t>
      </w:r>
    </w:p>
    <w:p w14:paraId="5A072CA2" w14:textId="77777777" w:rsidR="009272D8" w:rsidRDefault="00301AFC">
      <w:r>
        <w:t xml:space="preserve">        &lt;source src="broadcast.mp3" type="audio/mpeg"&gt;</w:t>
      </w:r>
    </w:p>
    <w:p w14:paraId="60483B7C" w14:textId="77777777" w:rsidR="009272D8" w:rsidRDefault="00301AFC">
      <w:r>
        <w:t xml:space="preserve">      &lt;/audio&gt;</w:t>
      </w:r>
    </w:p>
    <w:p w14:paraId="4E1EEED2" w14:textId="77777777" w:rsidR="009272D8" w:rsidRDefault="00301AFC">
      <w:r>
        <w:t xml:space="preserve">      &lt;video controls width="400"&gt;</w:t>
      </w:r>
    </w:p>
    <w:p w14:paraId="13BCC1E9" w14:textId="77777777" w:rsidR="009272D8" w:rsidRDefault="00301AFC">
      <w:r>
        <w:t xml:space="preserve">        &lt;source src="interview.mp4" type="video/mp4"&gt;</w:t>
      </w:r>
    </w:p>
    <w:p w14:paraId="4B67D665" w14:textId="77777777" w:rsidR="009272D8" w:rsidRDefault="00301AFC">
      <w:r>
        <w:t xml:space="preserve">      &lt;/video&gt;</w:t>
      </w:r>
    </w:p>
    <w:p w14:paraId="6998B6DB" w14:textId="77777777" w:rsidR="009272D8" w:rsidRDefault="00301AFC">
      <w:r>
        <w:t xml:space="preserve">    &lt;/article&gt;</w:t>
      </w:r>
    </w:p>
    <w:p w14:paraId="22ABEB6B" w14:textId="77777777" w:rsidR="009272D8" w:rsidRDefault="00301AFC">
      <w:r>
        <w:t xml:space="preserve">  &lt;/main&gt;</w:t>
      </w:r>
    </w:p>
    <w:p w14:paraId="38732503" w14:textId="77777777" w:rsidR="009272D8" w:rsidRDefault="00301AFC">
      <w:r>
        <w:t xml:space="preserve">  &lt;footer&gt;</w:t>
      </w:r>
    </w:p>
    <w:p w14:paraId="345FC652" w14:textId="77777777" w:rsidR="009272D8" w:rsidRDefault="00301AFC">
      <w:r>
        <w:t xml:space="preserve">    &lt;p&gt;© 2025 Daily Update News&lt;/p&gt;</w:t>
      </w:r>
    </w:p>
    <w:p w14:paraId="594816A6" w14:textId="77777777" w:rsidR="009272D8" w:rsidRDefault="00301AFC">
      <w:r>
        <w:t xml:space="preserve">  &lt;/footer</w:t>
      </w:r>
      <w:r>
        <w:t>&gt;</w:t>
      </w:r>
    </w:p>
    <w:p w14:paraId="3D99B67F" w14:textId="77777777" w:rsidR="009272D8" w:rsidRDefault="00301AFC">
      <w:r>
        <w:t>&lt;/body&gt;</w:t>
      </w:r>
    </w:p>
    <w:p w14:paraId="4CFAF7F5" w14:textId="77777777" w:rsidR="009272D8" w:rsidRDefault="00301AFC">
      <w:r>
        <w:t>&lt;/html&gt;</w:t>
      </w:r>
    </w:p>
    <w:p w14:paraId="53075954" w14:textId="77777777" w:rsidR="009272D8" w:rsidRDefault="009272D8"/>
    <w:p w14:paraId="5BFAD7DC" w14:textId="77777777" w:rsidR="009272D8" w:rsidRDefault="00301AFC">
      <w:r>
        <w:t>6. Practical Activity</w:t>
      </w:r>
    </w:p>
    <w:p w14:paraId="413805CA" w14:textId="77777777" w:rsidR="009272D8" w:rsidRDefault="009272D8"/>
    <w:p w14:paraId="1D42DB52" w14:textId="77777777" w:rsidR="009272D8" w:rsidRDefault="00301AFC">
      <w:r>
        <w:t>Build a news article page with:</w:t>
      </w:r>
    </w:p>
    <w:p w14:paraId="28E49076" w14:textId="77777777" w:rsidR="009272D8" w:rsidRDefault="00301AFC">
      <w:r>
        <w:t>- Semantic HTML</w:t>
      </w:r>
    </w:p>
    <w:p w14:paraId="6386D722" w14:textId="77777777" w:rsidR="009272D8" w:rsidRDefault="00301AFC">
      <w:r>
        <w:lastRenderedPageBreak/>
        <w:t>- Audio and video elements</w:t>
      </w:r>
    </w:p>
    <w:p w14:paraId="46F80C24" w14:textId="77777777" w:rsidR="009272D8" w:rsidRDefault="009272D8"/>
    <w:p w14:paraId="34F6A449" w14:textId="77777777" w:rsidR="009272D8" w:rsidRDefault="00301AFC">
      <w:r>
        <w:t>7. Expected Output</w:t>
      </w:r>
    </w:p>
    <w:p w14:paraId="75094AE0" w14:textId="77777777" w:rsidR="009272D8" w:rsidRDefault="009272D8"/>
    <w:p w14:paraId="008A62B9" w14:textId="77777777" w:rsidR="009272D8" w:rsidRDefault="00301AFC">
      <w:r>
        <w:t>A complete news page demonstrating:</w:t>
      </w:r>
    </w:p>
    <w:p w14:paraId="57FA03AF" w14:textId="77777777" w:rsidR="009272D8" w:rsidRDefault="00301AFC">
      <w:r>
        <w:t>- Semantic structure</w:t>
      </w:r>
    </w:p>
    <w:p w14:paraId="2D6C3E6C" w14:textId="77777777" w:rsidR="009272D8" w:rsidRDefault="00301AFC">
      <w:r>
        <w:t>- Embedded multimedia</w:t>
      </w:r>
    </w:p>
    <w:p w14:paraId="2CA37F1D" w14:textId="77777777" w:rsidR="009272D8" w:rsidRDefault="009272D8"/>
    <w:sectPr w:rsidR="009272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AFC"/>
    <w:rsid w:val="00326F90"/>
    <w:rsid w:val="00546AEA"/>
    <w:rsid w:val="009272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7CF16"/>
  <w14:defaultImageDpi w14:val="300"/>
  <w15:docId w15:val="{0C040EEA-5C3A-4A90-84B9-DBAA5E4D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Tijjani Garba</cp:lastModifiedBy>
  <cp:revision>2</cp:revision>
  <dcterms:created xsi:type="dcterms:W3CDTF">2013-12-23T23:15:00Z</dcterms:created>
  <dcterms:modified xsi:type="dcterms:W3CDTF">2025-11-19T11:08:00Z</dcterms:modified>
  <cp:category/>
</cp:coreProperties>
</file>